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</w:pPr>
      <w:r>
        <w:rPr>
          <w:b w:val="0"/>
          <w:color w:val="E4E4E7"/>
          <w:sz w:val="20"/>
        </w:rPr>
      </w:r>
    </w:p>
    <w:p>
      <w:pPr>
        <w:spacing w:after="160" w:before="0"/>
      </w:pPr>
      <w:r>
        <w:rPr>
          <w:b w:val="0"/>
          <w:color w:val="E4E4E7"/>
          <w:sz w:val="20"/>
        </w:rPr>
      </w:r>
    </w:p>
    <w:p>
      <w:pPr>
        <w:spacing w:after="160" w:before="0"/>
      </w:pPr>
      <w:r>
        <w:rPr>
          <w:b w:val="0"/>
          <w:color w:val="E4E4E7"/>
          <w:sz w:val="20"/>
        </w:rPr>
      </w:r>
    </w:p>
    <w:p>
      <w:pPr>
        <w:spacing w:after="80" w:before="0"/>
        <w:jc w:val="center"/>
      </w:pPr>
      <w:r>
        <w:rPr>
          <w:b/>
          <w:color w:val="FBBF24"/>
          <w:sz w:val="80"/>
        </w:rPr>
        <w:t>IGRIS CODER</w:t>
      </w:r>
    </w:p>
    <w:p>
      <w:pPr>
        <w:spacing w:after="80" w:before="0"/>
        <w:jc w:val="center"/>
      </w:pPr>
      <w:r>
        <w:rPr>
          <w:b/>
          <w:color w:val="FFFFFF"/>
          <w:sz w:val="40"/>
        </w:rPr>
        <w:t>TO'LIQ AUDIT HISOBI  +  SIFAT O'LCHAMLARI  +  TUZATISH REJASI</w:t>
      </w:r>
    </w:p>
    <w:p>
      <w:pPr>
        <w:spacing w:after="80" w:before="0"/>
        <w:jc w:val="center"/>
      </w:pPr>
      <w:r>
        <w:rPr>
          <w:b/>
          <w:color w:val="2DD4BF"/>
          <w:sz w:val="22"/>
        </w:rPr>
        <w:t>UI/UX  ·  MEMORY  ·  BRAIN  ·  WEB-AI-BRIDGE  ·  5 SIFAT O'LCHAMI  ·  15 SOHA KATEGORIYASI</w:t>
      </w:r>
    </w:p>
    <w:p>
      <w:pPr>
        <w:spacing w:after="160" w:before="0"/>
      </w:pPr>
      <w:r>
        <w:rPr>
          <w:b w:val="0"/>
          <w:color w:val="E4E4E7"/>
          <w:sz w:val="20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9864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rad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986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  <w:jc w:val="center"/>
      </w:pPr>
      <w:r>
        <w:rPr>
          <w:b w:val="0"/>
          <w:color w:val="A1A1AA"/>
          <w:sz w:val="19"/>
        </w:rPr>
        <w:t>Sana: 2026-08-12 — V4 (2026-08-12 sessiya yangilanishi)   ·   Loyiha: C:\Users\user\Desktop\IGRIS_Coder</w:t>
      </w:r>
    </w:p>
    <w:p>
      <w:pPr>
        <w:spacing w:after="80" w:before="0"/>
        <w:jc w:val="center"/>
      </w:pPr>
      <w:r>
        <w:rPr>
          <w:b w:val="0"/>
          <w:color w:val="A1A1AA"/>
          <w:sz w:val="18"/>
        </w:rPr>
        <w:t>Muammolar va tuzatish rejasi: problems_to_fix.md (Word oxirida ham keltirilgan)</w:t>
      </w:r>
    </w:p>
    <w:p>
      <w:r>
        <w:br w:type="page"/>
      </w:r>
    </w:p>
    <w:p>
      <w:pPr>
        <w:spacing w:before="280" w:after="120"/>
        <w:shd w:val="clear" w:color="auto" w:fill="3F3F46"/>
      </w:pPr>
      <w:r>
        <w:rPr>
          <w:b/>
          <w:color w:val="FFFFFF"/>
          <w:sz w:val="26"/>
        </w:rPr>
        <w:t xml:space="preserve">  HISOBOTNI QANDAY O'QISH KERAK</w:t>
      </w:r>
    </w:p>
    <w:p>
      <w:pPr>
        <w:spacing w:after="80" w:before="0"/>
      </w:pPr>
      <w:r>
        <w:rPr>
          <w:b w:val="0"/>
          <w:color w:val="E4E4E7"/>
          <w:sz w:val="19"/>
        </w:rPr>
        <w:t>Audit ikki qatlamda o'tkazildi:</w:t>
      </w:r>
    </w:p>
    <w:p>
      <w:pPr>
        <w:spacing w:after="40"/>
        <w:ind w:left="259"/>
      </w:pPr>
      <w:r>
        <w:rPr>
          <w:b w:val="0"/>
          <w:color w:val="2DD4BF"/>
          <w:sz w:val="19"/>
        </w:rPr>
        <w:t>•  1-qatlam: 4 texnik kategoriya (UI/UX, Memory, Brain, web-ai-bridge) — to'liq o'rganildi.</w:t>
      </w:r>
    </w:p>
    <w:p>
      <w:pPr>
        <w:spacing w:after="40"/>
        <w:ind w:left="259"/>
      </w:pPr>
      <w:r>
        <w:rPr>
          <w:b w:val="0"/>
          <w:color w:val="FBBF24"/>
          <w:sz w:val="19"/>
        </w:rPr>
        <w:t>•  2-qatlam: 5 ko'ndalang SIFAT O'LCHAMI — aniqlik, tezlik, noisga aldanmaslik, data kontrol, sifat.</w:t>
      </w:r>
    </w:p>
    <w:p>
      <w:pPr>
        <w:spacing w:after="40"/>
        <w:ind w:left="259"/>
      </w:pPr>
      <w:r>
        <w:rPr>
          <w:b w:val="0"/>
          <w:color w:val="38BDF8"/>
          <w:sz w:val="19"/>
        </w:rPr>
        <w:t>•  3-qatlam: 15 SOHA KATEGORIYASI (Real Coder Agent uchun) — mavjud/mavjud emas, sifat bo'yicha baho.</w:t>
      </w:r>
    </w:p>
    <w:p>
      <w:pPr>
        <w:spacing w:after="40"/>
        <w:ind w:left="259"/>
      </w:pPr>
      <w:r>
        <w:rPr>
          <w:b w:val="0"/>
          <w:color w:val="FB7185"/>
          <w:sz w:val="19"/>
        </w:rPr>
        <w:t>•  Har bir kamchilik uchun: nima, nima sababdan paydo bo'ladi (ildiz sabab), ta'sir, yechim, ustuvorlik.</w:t>
      </w:r>
    </w:p>
    <w:p>
      <w:pPr>
        <w:spacing w:after="80" w:before="0"/>
      </w:pPr>
      <w:r>
        <w:rPr>
          <w:b w:val="0"/>
          <w:color w:val="A1A1AA"/>
          <w:sz w:val="18"/>
        </w:rPr>
        <w:t>Rang shkalasi: yashil ≥85 · amber 75-84 · ko'k 65-74 · qizil &lt;65. Soha jadvalida: ✅ mavjud · ⚠ qisman · ❌ yo'q.</w:t>
      </w:r>
    </w:p>
    <w:p>
      <w:r>
        <w:br w:type="page"/>
      </w:r>
    </w:p>
    <w:p>
      <w:pPr>
        <w:spacing w:before="280" w:after="120"/>
        <w:shd w:val="clear" w:color="auto" w:fill="3F3F46"/>
      </w:pPr>
      <w:r>
        <w:rPr>
          <w:b/>
          <w:color w:val="FFFFFF"/>
          <w:sz w:val="26"/>
        </w:rPr>
        <w:t xml:space="preserve">  IJROIYA XULOSASI — HOZIRGI HOLAT</w:t>
      </w:r>
    </w:p>
    <w:p>
      <w:pPr>
        <w:spacing w:after="120" w:before="0"/>
      </w:pPr>
      <w:r>
        <w:rPr>
          <w:b w:val="0"/>
          <w:color w:val="E4E4E7"/>
          <w:sz w:val="19"/>
        </w:rPr>
        <w:t>IGRIS gibrid kodlash agenti 4 asosiy komponentdan iborat: brain (deterministik+LLM+RAG), xotira (18 L1 + 24 L2), interfeys (web/desktop/CLI) va real-brauzer bridge. Tizim barqaror ishlayapti (watchdog 0 restart). Ushbu hisobot 'bor va ishlaydi' darajasidan tashqari 5 ta sifat o'lchami bo'yicha chuqur audit qiladi.</w:t>
      </w:r>
    </w:p>
    <w:p>
      <w:pPr>
        <w:spacing w:after="80" w:before="160"/>
      </w:pPr>
      <w:r>
        <w:rPr>
          <w:b/>
          <w:color w:val="38BDF8"/>
          <w:sz w:val="24"/>
        </w:rPr>
        <w:t>JONLI HOLAT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color="auto" w:fill="27272A"/>
          </w:tcPr>
          <w:p>
            <w:pPr>
              <w:jc w:val="center"/>
            </w:pPr>
            <w:r>
              <w:rPr>
                <w:b/>
                <w:color w:val="A1A1AA"/>
                <w:sz w:val="18"/>
              </w:rPr>
              <w:t>Watchdog</w:t>
            </w:r>
          </w:p>
          <w:p>
            <w:pPr>
              <w:jc w:val="center"/>
            </w:pPr>
            <w:r>
              <w:rPr>
                <w:b/>
                <w:color w:val="FBBF24"/>
                <w:sz w:val="30"/>
              </w:rPr>
              <w:t>● ishlaydi</w:t>
            </w:r>
          </w:p>
        </w:tc>
        <w:tc>
          <w:tcPr>
            <w:tcW w:type="dxa" w:w="1704"/>
            <w:shd w:val="clear" w:color="auto" w:fill="27272A"/>
          </w:tcPr>
          <w:p>
            <w:pPr>
              <w:jc w:val="center"/>
            </w:pPr>
            <w:r>
              <w:rPr>
                <w:b/>
                <w:color w:val="A1A1AA"/>
                <w:sz w:val="18"/>
              </w:rPr>
              <w:t>Backend</w:t>
            </w:r>
          </w:p>
          <w:p>
            <w:pPr>
              <w:jc w:val="center"/>
            </w:pPr>
            <w:r>
              <w:rPr>
                <w:b/>
                <w:color w:val="FBBF24"/>
                <w:sz w:val="30"/>
              </w:rPr>
              <w:t>online (8765)</w:t>
            </w:r>
          </w:p>
        </w:tc>
        <w:tc>
          <w:tcPr>
            <w:tcW w:type="dxa" w:w="1704"/>
            <w:shd w:val="clear" w:color="auto" w:fill="27272A"/>
          </w:tcPr>
          <w:p>
            <w:pPr>
              <w:jc w:val="center"/>
            </w:pPr>
            <w:r>
              <w:rPr>
                <w:b/>
                <w:color w:val="A1A1AA"/>
                <w:sz w:val="18"/>
              </w:rPr>
              <w:t>Ollama</w:t>
            </w:r>
          </w:p>
          <w:p>
            <w:pPr>
              <w:jc w:val="center"/>
            </w:pPr>
            <w:r>
              <w:rPr>
                <w:b/>
                <w:color w:val="FBBF24"/>
                <w:sz w:val="30"/>
              </w:rPr>
              <w:t>online (11434)</w:t>
            </w:r>
          </w:p>
        </w:tc>
        <w:tc>
          <w:tcPr>
            <w:tcW w:type="dxa" w:w="1704"/>
            <w:shd w:val="clear" w:color="auto" w:fill="27272A"/>
          </w:tcPr>
          <w:p>
            <w:pPr>
              <w:jc w:val="center"/>
            </w:pPr>
            <w:r>
              <w:rPr>
                <w:b/>
                <w:color w:val="A1A1AA"/>
                <w:sz w:val="18"/>
              </w:rPr>
              <w:t>Model</w:t>
            </w:r>
          </w:p>
          <w:p>
            <w:pPr>
              <w:jc w:val="center"/>
            </w:pPr>
            <w:r>
              <w:rPr>
                <w:b/>
                <w:color w:val="FBBF24"/>
                <w:sz w:val="30"/>
              </w:rPr>
              <w:t>qwen3:8b</w:t>
            </w:r>
          </w:p>
        </w:tc>
        <w:tc>
          <w:tcPr>
            <w:tcW w:type="dxa" w:w="1704"/>
            <w:shd w:val="clear" w:color="auto" w:fill="27272A"/>
          </w:tcPr>
          <w:p>
            <w:pPr>
              <w:jc w:val="center"/>
            </w:pPr>
            <w:r>
              <w:rPr>
                <w:b/>
                <w:color w:val="A1A1AA"/>
                <w:sz w:val="18"/>
              </w:rPr>
              <w:t>Restartlar</w:t>
            </w:r>
          </w:p>
          <w:p>
            <w:pPr>
              <w:jc w:val="center"/>
            </w:pPr>
            <w:r>
              <w:rPr>
                <w:b/>
                <w:color w:val="FBBF24"/>
                <w:sz w:val="30"/>
              </w:rPr>
              <w:t>0×</w:t>
            </w:r>
          </w:p>
        </w:tc>
        <w:tc>
          <w:tcPr>
            <w:tcW w:type="dxa" w:w="1704"/>
            <w:shd w:val="clear" w:color="auto" w:fill="27272A"/>
          </w:tcPr>
          <w:p>
            <w:pPr>
              <w:jc w:val="center"/>
            </w:pPr>
            <w:r>
              <w:rPr>
                <w:b/>
                <w:color w:val="A1A1AA"/>
                <w:sz w:val="18"/>
              </w:rPr>
              <w:t>Chatlar</w:t>
            </w:r>
          </w:p>
          <w:p>
            <w:pPr>
              <w:jc w:val="center"/>
            </w:pPr>
            <w:r>
              <w:rPr>
                <w:b/>
                <w:color w:val="FBBF24"/>
                <w:sz w:val="30"/>
              </w:rPr>
              <w:t>7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color="auto" w:fill="27272A"/>
          </w:tcPr>
          <w:p>
            <w:pPr>
              <w:jc w:val="center"/>
            </w:pPr>
            <w:r>
              <w:rPr>
                <w:b/>
                <w:color w:val="A1A1AA"/>
                <w:sz w:val="18"/>
              </w:rPr>
              <w:t>Solution L2</w:t>
            </w:r>
          </w:p>
          <w:p>
            <w:pPr>
              <w:jc w:val="center"/>
            </w:pPr>
            <w:r>
              <w:rPr>
                <w:b/>
                <w:color w:val="FBBF24"/>
                <w:sz w:val="30"/>
              </w:rPr>
              <w:t>330</w:t>
            </w:r>
          </w:p>
        </w:tc>
        <w:tc>
          <w:tcPr>
            <w:tcW w:type="dxa" w:w="1704"/>
            <w:shd w:val="clear" w:color="auto" w:fill="27272A"/>
          </w:tcPr>
          <w:p>
            <w:pPr>
              <w:jc w:val="center"/>
            </w:pPr>
            <w:r>
              <w:rPr>
                <w:b/>
                <w:color w:val="A1A1AA"/>
                <w:sz w:val="18"/>
              </w:rPr>
              <w:t>Experience L2</w:t>
            </w:r>
          </w:p>
          <w:p>
            <w:pPr>
              <w:jc w:val="center"/>
            </w:pPr>
            <w:r>
              <w:rPr>
                <w:b/>
                <w:color w:val="FBBF24"/>
                <w:sz w:val="30"/>
              </w:rPr>
              <w:t>105</w:t>
            </w:r>
          </w:p>
        </w:tc>
        <w:tc>
          <w:tcPr>
            <w:tcW w:type="dxa" w:w="1704"/>
            <w:shd w:val="clear" w:color="auto" w:fill="27272A"/>
          </w:tcPr>
          <w:p>
            <w:pPr>
              <w:jc w:val="center"/>
            </w:pPr>
            <w:r>
              <w:rPr>
                <w:b/>
                <w:color w:val="A1A1AA"/>
                <w:sz w:val="18"/>
              </w:rPr>
              <w:t>Short-turn L1</w:t>
            </w:r>
          </w:p>
          <w:p>
            <w:pPr>
              <w:jc w:val="center"/>
            </w:pPr>
            <w:r>
              <w:rPr>
                <w:b/>
                <w:color w:val="FBBF24"/>
                <w:sz w:val="30"/>
              </w:rPr>
              <w:t>330</w:t>
            </w:r>
          </w:p>
        </w:tc>
        <w:tc>
          <w:tcPr>
            <w:tcW w:type="dxa" w:w="1704"/>
            <w:shd w:val="clear" w:color="auto" w:fill="27272A"/>
          </w:tcPr>
          <w:p>
            <w:pPr>
              <w:jc w:val="center"/>
            </w:pPr>
            <w:r>
              <w:rPr>
                <w:b/>
                <w:color w:val="A1A1AA"/>
                <w:sz w:val="18"/>
              </w:rPr>
              <w:t>Telemetry</w:t>
            </w:r>
          </w:p>
          <w:p>
            <w:pPr>
              <w:jc w:val="center"/>
            </w:pPr>
            <w:r>
              <w:rPr>
                <w:b/>
                <w:color w:val="FBBF24"/>
                <w:sz w:val="30"/>
              </w:rPr>
              <w:t>160</w:t>
            </w:r>
          </w:p>
        </w:tc>
        <w:tc>
          <w:tcPr>
            <w:tcW w:type="dxa" w:w="1704"/>
            <w:shd w:val="clear" w:color="auto" w:fill="27272A"/>
          </w:tcPr>
          <w:p>
            <w:pPr>
              <w:jc w:val="center"/>
            </w:pPr>
            <w:r>
              <w:rPr>
                <w:b/>
                <w:color w:val="A1A1AA"/>
                <w:sz w:val="18"/>
              </w:rPr>
              <w:t>Snapshotlar</w:t>
            </w:r>
          </w:p>
          <w:p>
            <w:pPr>
              <w:jc w:val="center"/>
            </w:pPr>
            <w:r>
              <w:rPr>
                <w:b/>
                <w:color w:val="FBBF24"/>
                <w:sz w:val="30"/>
              </w:rPr>
              <w:t>10</w:t>
            </w:r>
          </w:p>
        </w:tc>
        <w:tc>
          <w:tcPr>
            <w:tcW w:type="dxa" w:w="1704"/>
            <w:shd w:val="clear" w:color="auto" w:fill="27272A"/>
          </w:tcPr>
          <w:p>
            <w:pPr>
              <w:jc w:val="center"/>
            </w:pPr>
            <w:r>
              <w:rPr>
                <w:b/>
                <w:color w:val="A1A1AA"/>
                <w:sz w:val="18"/>
              </w:rPr>
              <w:t>Probe outcome</w:t>
            </w:r>
          </w:p>
          <w:p>
            <w:pPr>
              <w:jc w:val="center"/>
            </w:pPr>
            <w:r>
              <w:rPr>
                <w:b/>
                <w:color w:val="FBBF24"/>
                <w:sz w:val="30"/>
              </w:rPr>
              <w:t>0.0 (fix)</w:t>
            </w:r>
          </w:p>
        </w:tc>
      </w:tr>
    </w:tbl>
    <w:p>
      <w:pPr>
        <w:spacing w:after="40"/>
      </w:pPr>
    </w:p>
    <w:p>
      <w:pPr>
        <w:spacing w:after="80" w:before="160"/>
      </w:pPr>
      <w:r>
        <w:rPr>
          <w:b/>
          <w:color w:val="FBBF24"/>
          <w:sz w:val="24"/>
        </w:rPr>
        <w:t>4 TEXNIK KATEGORIYA — BAHO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085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ux_ba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51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Kategoriya</w:t>
            </w:r>
          </w:p>
        </w:tc>
        <w:tc>
          <w:tcPr>
            <w:tcW w:type="dxa" w:w="2556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Baho</w:t>
            </w:r>
          </w:p>
        </w:tc>
        <w:tc>
          <w:tcPr>
            <w:tcW w:type="dxa" w:w="2556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Holat</w:t>
            </w:r>
          </w:p>
        </w:tc>
        <w:tc>
          <w:tcPr>
            <w:tcW w:type="dxa" w:w="2556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Xulosa</w:t>
            </w:r>
          </w:p>
        </w:tc>
      </w:tr>
      <w:tr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1. UI / UX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78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Yaxshi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CLI stub, Tauri backend zair, a11y yo'q</w:t>
            </w:r>
          </w:p>
        </w:tc>
      </w:tr>
      <w:tr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2. Memory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76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Yaxshi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Sxema to'liq; MultiAgentSync o'lik, poisoning ulangan emas</w:t>
            </w:r>
          </w:p>
        </w:tc>
      </w:tr>
      <w:tr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3. Brain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87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Kuchli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CAG/MAG/intellekt a'lo; A2 kalibratsiya + RAG himoyasi; probe outcome 0.0→0.62 (A3)</w:t>
            </w:r>
          </w:p>
        </w:tc>
      </w:tr>
      <w:tr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4. web-ai-bridge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86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Kuchli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24 tool, xavfsizlik a'lo; selektor chidamsiz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color w:val="FFFFFF"/>
          <w:sz w:val="21"/>
        </w:rPr>
        <w:t>UMUMIY BAHO:  84 / 100 — A2 (confidence kalibratsiyasi) va RAG himoyasi tuzatildi, 211 doimiy test; verifikatsiya (A1) qo'shilsa 90+ bo'ladi.</w:t>
      </w:r>
      <w:r>
        <w:rPr>
          <w:b/>
          <w:color w:val="FBBF24"/>
          <w:sz w:val="21"/>
        </w:rPr>
      </w:r>
      <w:r>
        <w:rPr>
          <w:b w:val="0"/>
          <w:color w:val="A1A1AA"/>
          <w:sz w:val="21"/>
        </w:rPr>
      </w:r>
    </w:p>
    <w:p>
      <w:pPr>
        <w:spacing w:after="80" w:before="160"/>
      </w:pPr>
      <w:r>
        <w:rPr>
          <w:b/>
          <w:color w:val="A78BFA"/>
          <w:sz w:val="24"/>
        </w:rPr>
        <w:t>5 SIFAT O'LCHAMI — YIG'MA BAHO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Sifat o'lchami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Baho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Asosiy kamchilik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Q1 Aniqlik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76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confidence SelfEvaluator bilan kalibrlandi (A2 ✅); semantik oracle hali yo'q (A1)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Q2 Tezlik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72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RAG har query'da to'liq skan; frontend polling-ga tayangan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Q3 Noisga aldanmaslik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62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Poisoning ulangan emas; RAG/web injection xavfi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Q4 Data kontrol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68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Kirish validatsiyasi zaif; JSONL kompaktlashmaydi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Q5 Sifat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74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211 doimiy test (A2/RAG himoyasi/chat_history); per-domain eshiklar yo'q (S1)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color w:val="FFFFFF"/>
          <w:sz w:val="21"/>
        </w:rPr>
        <w:t>SIFAT O'RTACHA:  71 / 100 — confidence kalibratsiyasi va doimiy testlar hisobiga; verifikatsiya/xavfsizlik/kontrol hali zaif.</w:t>
      </w:r>
      <w:r>
        <w:rPr>
          <w:b/>
          <w:color w:val="FB7185"/>
          <w:sz w:val="21"/>
        </w:rPr>
      </w:r>
      <w:r>
        <w:rPr>
          <w:b w:val="0"/>
          <w:color w:val="A1A1AA"/>
          <w:sz w:val="21"/>
        </w:rPr>
      </w:r>
    </w:p>
    <w:p>
      <w:r>
        <w:br w:type="page"/>
      </w:r>
    </w:p>
    <w:p>
      <w:pPr>
        <w:spacing w:before="280" w:after="120"/>
        <w:shd w:val="clear" w:color="auto" w:fill="B45309"/>
      </w:pPr>
      <w:r>
        <w:rPr>
          <w:b/>
          <w:color w:val="FFFFFF"/>
          <w:sz w:val="30"/>
        </w:rPr>
        <w:t xml:space="preserve">  1/4 — UI/UX AUDIT (Igris_Interface)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5614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uge_uiu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6147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Komponent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Holat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Izoh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AgentConsole + shared/store.ts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Zustand markazi, SSE streaming, HITL, drawing kartalar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PipelineStepper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Plan→Read→Edit→Test→Review — REAL backend stage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LiveBuildView / LiveBuildHTML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SVG elementma-element + uibuild qatlam qurilish + WebM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BrainView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interaktiv graf: drag/zoom/semantic/live 4s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RefactorView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telemetry + report + probe + assess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WebAIBridgeView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tablar + screenshot + consent gate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SettingsModal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model/speed/services/watchdog boshqaruvi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cli/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Preview/Brain/WebAI stub (faqat platsent matn)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desktop/ (Tauri)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send_chat_message stub; frontend aslida FastAPI'ga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WorkspaceToolbar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FB7185"/>
                <w:sz w:val="18"/>
              </w:rPr>
              <w:t>⚠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New File/New Folder/Collapse — handler'siz</w:t>
            </w:r>
          </w:p>
        </w:tc>
      </w:tr>
    </w:tbl>
    <w:p>
      <w:pPr>
        <w:spacing w:after="40"/>
      </w:pPr>
    </w:p>
    <w:p>
      <w:pPr>
        <w:spacing w:after="80" w:before="160"/>
      </w:pPr>
      <w:r>
        <w:rPr>
          <w:b/>
          <w:color w:val="FB7185"/>
          <w:sz w:val="24"/>
        </w:rPr>
        <w:t>Zaif tomonlar va ildiz sabablar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Muammo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Ildiz sabab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Yechim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CLI viewlar stub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Faqatgina ma'lumot paneli yozilgan, backend ulanish yo'q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CLI'ga real chat/graf/preview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Tauri backend stub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Rust qismi FastAPI'ga proxy qilinmagan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proxy yoki olib tashlash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Ishlamaydigan tugmalar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UI yozilgan, onClick'lar bog'lanmagan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backend chaqiruvlarini ulash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A11y yo'q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ARIA/keyboard standartlar rejasi yo'q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axe-scan + ARIA qo'shish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  <w:shd w:val="clear" w:color="auto" w:fill="2DD4BF"/>
      </w:pPr>
      <w:r>
        <w:rPr>
          <w:b/>
          <w:color w:val="0A0F0C"/>
          <w:sz w:val="30"/>
        </w:rPr>
        <w:t xml:space="preserve">  2/4 — MEMORY AUDIT (Igris_Memory)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5614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uge_mem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61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085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_ba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51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Modul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Holat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Izoh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L1 Runtime (18 tur)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deque+TTL+JSONL; get_context_summary 1.5B mos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L2 Persistent (24 tur)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duplicate-hash, consolidate, cleanup_stale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Retrieval (BM25/RRF)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BM25 ishlaydi; Vector FAISS opsional/amalda o'chiq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AutoDream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5-pass bor; pattern id hash() noaniq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TimeTravel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10 snapshot olingan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PoisoningProtection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FB7185"/>
                <w:sz w:val="18"/>
              </w:rPr>
              <w:t>⚠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KLASS BOR, HECH QAERGA ULANGAN EMAS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MultiAgentSync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FB7185"/>
                <w:sz w:val="18"/>
              </w:rPr>
              <w:t>⚠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yozilgan, hech kim chaqirmaydi (o'lik kod)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MemoryAPI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remember/recall/search/context/status/forget</w:t>
            </w:r>
          </w:p>
        </w:tc>
      </w:tr>
    </w:tbl>
    <w:p>
      <w:pPr>
        <w:spacing w:after="40"/>
      </w:pPr>
    </w:p>
    <w:p>
      <w:pPr>
        <w:spacing w:after="80" w:before="160"/>
      </w:pPr>
      <w:r>
        <w:rPr>
          <w:b/>
          <w:color w:val="FB7185"/>
          <w:sz w:val="24"/>
        </w:rPr>
        <w:t>Zaif tomonlar va ildiz sabablar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Muammo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Ildiz sabab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Yechim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Poisoning chaqirilmayapti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MemoryBridge.on_resolve/recall'da check_entry yo'q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yozish+o'qishda tekshirish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Retrieval har query'da rebuild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index diskda emas; yozuvdan so'ng _built=False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SQLite/FTS5 incremental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MultiAgentSync o'lik kod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agentlararo sync ishlatilmayapti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ulash yoki olib tashlash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forget() faqat long-term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boshqa turlar uchun not_implemented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barcha L2'ga kengaytirish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Autodream hash() id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Python built-in hash randomize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barqaror uuid/sha1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  <w:shd w:val="clear" w:color="auto" w:fill="A78BFA"/>
      </w:pPr>
      <w:r>
        <w:rPr>
          <w:b/>
          <w:color w:val="0A0A14"/>
          <w:sz w:val="30"/>
        </w:rPr>
        <w:t xml:space="preserve">  3/4 — BRAIN AUDIT (Igris_brain)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5614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uge_bra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61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085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in_ba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51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Modul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Holat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Izoh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igris_agent.py (2942 satr)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yadro; CAG/MAG/intellekt integratsiyasi — lekin God-file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server.py (2100+ satr)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FastAPI+SSE+HITL+probe; katta monolit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executor.py (3 rejim)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run/run_native/run_composition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IntelligenceCore (12 modul)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harm-filter, user-model, tone, logic, spatial...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RefactorMachine + assessor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telemetry+probe bor; DIKW standart mavjud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svg_validator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chizma sifatini avto-baholaydi, xotiraga yozadi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watchdog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backend+ollama auto-restart, lock</w:t>
            </w:r>
          </w:p>
        </w:tc>
      </w:tr>
    </w:tbl>
    <w:p>
      <w:pPr>
        <w:spacing w:after="40"/>
      </w:pPr>
    </w:p>
    <w:p>
      <w:pPr>
        <w:spacing w:after="80" w:before="160"/>
      </w:pPr>
      <w:r>
        <w:rPr>
          <w:b/>
          <w:color w:val="FB7185"/>
          <w:sz w:val="24"/>
        </w:rPr>
        <w:t>Zaif tomonlar va ildiz sabablar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Muammo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Ildiz sabab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Yechim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Probe outcome=0.0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quality gate fayl mavjudligini tekshiradi, bajarilishini emas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run-based deliverable tekshiruv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God-file lar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modullashtirish qadami yo'q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≤500 satr qoidalar, complexity check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try/except pass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xatolar yashirilgan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log+metric yozish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confidence sun'iy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logprob/self-eval ishlatilmaydi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confidence=f(verifikator+logprob)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  <w:shd w:val="clear" w:color="auto" w:fill="38BDF8"/>
      </w:pPr>
      <w:r>
        <w:rPr>
          <w:b/>
          <w:color w:val="0A0A14"/>
          <w:sz w:val="30"/>
        </w:rPr>
        <w:t xml:space="preserve">  4/4 — WEB-AI-BRIDGE AUDIT (web-ai-bridge)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56147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uge_brid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61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085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dge_ba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51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Komponent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Holat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Izoh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24 tool (index.js 1197 satr)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browser_* + web_ai_*; WHEN_TO_USE har tool'da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Xavfsizlik qo'riqlari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consequential-action roziligi + guard-secrets (hooks.json)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Diagnostika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CAPTCHA/HTTP/file/obstruction klassifikatsiyasi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providers.js (4 ta)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selektorlar qo'lda; UI o'zgarsa buziladi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Research async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start→poll→check; tab-ni kuzatadi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Degradatsiya aniqlash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reply vaqtlari process xotirasida (restart'da yo'qoladi)</w:t>
            </w:r>
          </w:p>
        </w:tc>
      </w:tr>
    </w:tbl>
    <w:p>
      <w:pPr>
        <w:spacing w:after="40"/>
      </w:pPr>
    </w:p>
    <w:p>
      <w:pPr>
        <w:spacing w:after="80" w:before="160"/>
      </w:pPr>
      <w:r>
        <w:rPr>
          <w:b/>
          <w:color w:val="FB7185"/>
          <w:sz w:val="24"/>
        </w:rPr>
        <w:t>Zaif tomonlar va ildiz sabablar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Muammo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Ildiz sabab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Yechim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Selektor chidamsiz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provayderlar UI'sini tez o'zgartiradi; qo'lda saqlanadi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selector probe test + avtomatik qayta topish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index.js monolit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bitta faylda barcha handler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modullarga bo'lish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Degradatsiya yo'qoladi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statika faqat process xotirasida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diskga saqlash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  <w:shd w:val="clear" w:color="auto" w:fill="3F3F46"/>
      </w:pPr>
      <w:r>
        <w:rPr>
          <w:b/>
          <w:color w:val="FFFFFF"/>
          <w:sz w:val="30"/>
        </w:rPr>
        <w:t xml:space="preserve">  CHUQUR AUDIT — QO'SHIMCHA MODULLAR (V3)</w:t>
      </w:r>
    </w:p>
    <w:p>
      <w:pPr>
        <w:spacing w:after="120" w:before="0"/>
      </w:pPr>
      <w:r>
        <w:rPr>
          <w:b w:val="0"/>
          <w:color w:val="E4E4E7"/>
          <w:sz w:val="19"/>
        </w:rPr>
        <w:t>Avvalgi 4 kategoriya arxitektura darajasida ko'rib chiqilgan edi. Bu bo'lim hali o'rganilmagan modullarni (tools, MCP serverlar, assessor, intellekt, CLI, desktop, bridge ichki) kod darajasida tekshiradi. Yangi topilmalar — V3.</w:t>
      </w:r>
    </w:p>
    <w:p>
      <w:pPr>
        <w:spacing w:after="80" w:before="160"/>
      </w:pPr>
      <w:r>
        <w:rPr>
          <w:b/>
          <w:color w:val="38BDF8"/>
          <w:sz w:val="24"/>
        </w:rPr>
        <w:t>DA-1 · TOOLS QATLAMI (xavfsizlik muhim)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Tool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Holat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Topilma / ildiz sabab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Workspace.resolve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path-traversal himoyasi bor (root ichida). LECHIN symlink orqali chiqib ketish mumkin — os.path.realpath ishlatilmaydi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read/write/apply_patch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barchasi Workspace orqali, sanitized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python_exec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⚠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'sandbox' deb atalgan, lekin cheklanmagan: to'liq OS/network/disk kirish — faqat timeout+cwd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run_command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⚠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shell=False yaxshi; lekin deny-pattern (rm -rf / sudo) tekshiruvi tools qatlamida yo'q (faqat config'da)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web_fetch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http/https + max_bytes cheklovi bor; web content injection-scan yo'q (N3 ga ulangan)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apply_patch (simple)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⚠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'+' qatorlar fayl oxiriga append qilinadi (heuristic) — murakkab patchda faylni buzishi mumkin</w:t>
            </w:r>
          </w:p>
        </w:tc>
      </w:tr>
    </w:tbl>
    <w:p>
      <w:pPr>
        <w:spacing w:after="40"/>
      </w:pPr>
    </w:p>
    <w:p>
      <w:pPr>
        <w:spacing w:after="80" w:before="160"/>
      </w:pPr>
      <w:r>
        <w:rPr>
          <w:b/>
          <w:color w:val="38BDF8"/>
          <w:sz w:val="24"/>
        </w:rPr>
        <w:t>DA-2 · MCP SERVERLAR (art / ui_builder / skills)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Server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Qamrov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Topilma / ildiz sabab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art_server + art_svg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12 PNG + 19 SVG oddiy predmet (olma, uy, mushuk...) — 'real image generatsiya' emas, juda tor qamrov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ui_builder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8 app deterministik spec: dashboard/login/chat/settings/profile/mobile/todo — yaxshi, LiveBuildHTML bilan mos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skills_server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7 tool: skills_list/load/plan/recall/cag_status/cag_invalidate/mag_context — SKILL.md lar bilan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mcp_bridge (McpBridge)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stdio server boshqaruvi, list_tools/describe_all/call_tool/status</w:t>
            </w:r>
          </w:p>
        </w:tc>
      </w:tr>
    </w:tbl>
    <w:p>
      <w:pPr>
        <w:spacing w:after="40"/>
      </w:pPr>
    </w:p>
    <w:p>
      <w:pPr>
        <w:spacing w:after="80" w:before="160"/>
      </w:pPr>
      <w:r>
        <w:rPr>
          <w:b/>
          <w:color w:val="38BDF8"/>
          <w:sz w:val="24"/>
        </w:rPr>
        <w:t>DA-3 · ASSESSOR / REFACTOR MACHINE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Modul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Holat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Topilma / ildiz sabab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KnowledgeAssessor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DIKW 4 o'lchov (situation/information/volume/semantics) + og'irliklar — ASSESSMENT_STANDARDS bilan mos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BrickExperienceClassifier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brickness/experientiality tasnifi (Tulving matritsasi)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RelationshipLinker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surface/domain/session overlap asosida link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ProcessAnalyzer (telemetry)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ok_rate/confidence/trend/suggestions — kuchli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RefactorMachine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Yaxshi, lekin FAQAT refactor/report yo'lida; chat javoblariga, yangi domainlarga qo'llanilmaydi (S1 bilan birga)</w:t>
            </w:r>
          </w:p>
        </w:tc>
      </w:tr>
    </w:tbl>
    <w:p>
      <w:pPr>
        <w:spacing w:after="40"/>
      </w:pPr>
    </w:p>
    <w:p>
      <w:pPr>
        <w:spacing w:after="80" w:before="160"/>
      </w:pPr>
      <w:r>
        <w:rPr>
          <w:b/>
          <w:color w:val="38BDF8"/>
          <w:sz w:val="24"/>
        </w:rPr>
        <w:t>DA-4 · INTELLEKT MODULLARI (12)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Modul</w:t>
            </w:r>
          </w:p>
        </w:tc>
        <w:tc>
          <w:tcPr>
            <w:tcW w:type="dxa" w:w="2556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Hajm</w:t>
            </w:r>
          </w:p>
        </w:tc>
        <w:tc>
          <w:tcPr>
            <w:tcW w:type="dxa" w:w="2556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Holat</w:t>
            </w:r>
          </w:p>
        </w:tc>
        <w:tc>
          <w:tcPr>
            <w:tcW w:type="dxa" w:w="2556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Topilma / ildiz sabab</w:t>
            </w:r>
          </w:p>
        </w:tc>
      </w:tr>
      <w:tr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harm_filter (2.10)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8.8 KB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tor zarar filtri — chat birinchi qadami</w:t>
            </w:r>
          </w:p>
        </w:tc>
      </w:tr>
      <w:tr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user_model (2.6) / tone_detect (2.12)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8.9/6.5 KB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profil+ohang moslashuvi (regex/qoida)</w:t>
            </w:r>
          </w:p>
        </w:tc>
      </w:tr>
      <w:tr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language (2.1) / logic (2.2) / spatial (2.4)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6.5/6.0/5.0 KB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CoT, safe_math, layout tahlil</w:t>
            </w:r>
          </w:p>
        </w:tc>
      </w:tr>
      <w:tr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self_eval (2.7) / creative (2.11) / naturalist (2.8) / music (2.3)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6.1/4.8/6.9/3.1 KB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ishonch kalibratsiyasi, variantlar, muhit xulosasi</w:t>
            </w:r>
          </w:p>
        </w:tc>
      </w:tr>
      <w:tr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Orchestrator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8.5 KB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yagona oqim: screen→adapt→evaluate; avtonomiya NOL tamoyili</w:t>
            </w:r>
          </w:p>
        </w:tc>
      </w:tr>
    </w:tbl>
    <w:p>
      <w:pPr>
        <w:spacing w:after="40"/>
      </w:pPr>
    </w:p>
    <w:p>
      <w:pPr>
        <w:spacing w:after="80" w:before="160"/>
      </w:pPr>
      <w:r>
        <w:rPr>
          <w:b/>
          <w:color w:val="38BDF8"/>
          <w:sz w:val="24"/>
        </w:rPr>
        <w:t>DA-5 · PROBE / BENCHMARK / HOOKS / SKILLS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Modul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Holat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Topilma / ildiz sabab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probe_decisions.py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5 o'lchov: tool_selection/args/reasoning/recovery/outcome; ammo 4 task va outcome=0.0 (A3)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benchmark.py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run_benchmark + agg + report — bor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hooks.py (AgentHookBus)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on_plan/on_step_*/on_task_done bor; faqat executor yo'lida, kichik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skills/ 7 SKILL.md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svg-artist (6.5KB), progressive-visual (11.3KB), cag/mag/rag/plan — mazmunli</w:t>
            </w:r>
          </w:p>
        </w:tc>
      </w:tr>
    </w:tbl>
    <w:p>
      <w:pPr>
        <w:spacing w:after="40"/>
      </w:pPr>
    </w:p>
    <w:p>
      <w:pPr>
        <w:spacing w:after="80" w:before="160"/>
      </w:pPr>
      <w:r>
        <w:rPr>
          <w:b/>
          <w:color w:val="FB7185"/>
          <w:sz w:val="24"/>
        </w:rPr>
        <w:t>DA-6 · CLI (Igris_Interface/cli)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Komponent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Holat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Topilma / ildiz sabab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Sidebar FileTree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⚠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INITIAL_TREE (hardcoded mock) ishlatadi — REAL workspace emas!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AgentPanel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⚠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qwen3:8b, '39%', '12.4K/32K tokens' — HARDCODED FAKE ma'lumot (agentInfo'dan emas!) — foydalanuvchini aldaydi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ChatView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store orqali real chat ishlaydi; lekin thinking/drawing ko'rsatilmaydi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Preview/Brain/WebAI view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⚠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faqat platsent matn (stub)</w:t>
            </w:r>
          </w:p>
        </w:tc>
      </w:tr>
    </w:tbl>
    <w:p>
      <w:pPr>
        <w:spacing w:after="40"/>
      </w:pPr>
    </w:p>
    <w:p>
      <w:pPr>
        <w:spacing w:after="80" w:before="160"/>
      </w:pPr>
      <w:r>
        <w:rPr>
          <w:b/>
          <w:color w:val="FB7185"/>
          <w:sz w:val="24"/>
        </w:rPr>
        <w:t>DA-7 · DESKTOP / TAURI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Komponent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Holat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Topilma / ildiz sabab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TitleBar.tsx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⚠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window.electronAPI (ELECTRON API!) ishlatadi — app TAURI; tugmalar hech narsa qilmaydi (undefined→silent). 'Anchor' brend qoldig'i (IGRIS emas)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tauri.conf.json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⚠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csp: null — Content-Security-Policy O'CHIQ (XSS xavfi)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web/tauri.ts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⚠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get_memory/set_memory/... komandalar yozilgan, lekin hech kim chaqirmaydi — o'lik scaffolding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src-tauri/src/lib.rs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memory commands in-memory (restart'da yo'qoladi); send_chat_message stub</w:t>
            </w:r>
          </w:p>
        </w:tc>
      </w:tr>
    </w:tbl>
    <w:p>
      <w:pPr>
        <w:spacing w:after="40"/>
      </w:pPr>
    </w:p>
    <w:p>
      <w:pPr>
        <w:spacing w:after="80" w:before="160"/>
      </w:pPr>
      <w:r>
        <w:rPr>
          <w:b/>
          <w:color w:val="2DD4BF"/>
          <w:sz w:val="24"/>
        </w:rPr>
        <w:t>DA-8 · WEB-AI-BRIDGE ICHKI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Komponent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Holat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Topilma / ildiz sabab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browser.js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CDP real Chrome, user profil, downloads track, context events — kuchli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diagnostics.js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CAPTCHA/cookie/newsletter/RISKY_ACTION + classifyNetError — aniq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guard-secrets.js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Luhn karta tekshiruvi + secret pattern + fail-open — namunali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hooks.json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PreToolUse guard + SessionStart setup-deps — to'g'ri ulangan</w:t>
            </w:r>
          </w:p>
        </w:tc>
      </w:tr>
    </w:tbl>
    <w:p>
      <w:pPr>
        <w:spacing w:after="40"/>
      </w:pPr>
    </w:p>
    <w:p>
      <w:pPr>
        <w:spacing w:after="80" w:before="160"/>
      </w:pPr>
      <w:r>
        <w:rPr>
          <w:b/>
          <w:color w:val="FBBF24"/>
          <w:sz w:val="24"/>
        </w:rPr>
        <w:t>CHUQUR AUDIT — XULOSA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Yangi topilma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Jiddiylik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Yechim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CLI AgentPanel fake data (qwen3:8b/39%/12.4K)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/>
                <w:color w:val="FBBF24"/>
                <w:sz w:val="18"/>
              </w:rPr>
              <w:t>Yuqori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agentInfo'dan real qiymat olish yoki '—' ko'rsatish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TitleBar electronAPI (Electron) Tauri'da o'lik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/>
                <w:color w:val="FBBF24"/>
                <w:sz w:val="18"/>
              </w:rPr>
              <w:t>Yuqori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Tauri API (getCurrentWindow) ga o'tkazish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tauri.conf csp:null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/>
                <w:color w:val="FBBF24"/>
                <w:sz w:val="18"/>
              </w:rPr>
              <w:t>Yuqori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CSP o'rnatish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python_exec haqiqiy sandbox emas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restricted env / faqat workspace kirish / deny list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run_command deny-pattern yo'q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deny-pattern qo'shish (config'dagi kabi)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workspace symlink escape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os.path.realpath asosida tekshirish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art_server 12 predmet — tor qamrov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rastr generatsiya/PIL qatlami qo'shish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web/tauri.ts o'lik kod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/>
                <w:color w:val="3F3F46"/>
                <w:sz w:val="18"/>
              </w:rPr>
              <w:t>Past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olib tashlash yoki ishlatish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  <w:shd w:val="clear" w:color="auto" w:fill="3F3F46"/>
      </w:pPr>
      <w:r>
        <w:rPr>
          <w:b/>
          <w:color w:val="FFFFFF"/>
          <w:sz w:val="30"/>
        </w:rPr>
        <w:t xml:space="preserve">  SIFAT O'LCHAMLARI — 5 KO'NDALANG KATEGORIYA</w:t>
      </w:r>
    </w:p>
    <w:p>
      <w:pPr>
        <w:spacing w:after="120" w:before="0"/>
      </w:pPr>
      <w:r>
        <w:rPr>
          <w:b w:val="0"/>
          <w:color w:val="E4E4E7"/>
          <w:sz w:val="19"/>
        </w:rPr>
        <w:t>ASSESSMENT_STANDARDS.md (DIKW + Wang &amp; Strong 4 klaster: intrinsic, contextual, representational, accessibility) bilan mos 5 ta amaliy o'lchov. Har biri uchun: ta'rif, o'lchov, hozirgi holat, kamchilik+ildiz sabab, yechim.</w:t>
      </w:r>
    </w:p>
    <w:p>
      <w:pPr>
        <w:spacing w:before="160" w:after="120"/>
        <w:shd w:val="clear" w:color="auto" w:fill="B45309"/>
      </w:pPr>
      <w:r>
        <w:rPr>
          <w:b/>
          <w:color w:val="0A0A14"/>
          <w:sz w:val="26"/>
        </w:rPr>
        <w:t xml:space="preserve">  Q1 — ANIQLIK (Accuracy)</w:t>
      </w:r>
    </w:p>
    <w:p>
      <w:pPr>
        <w:spacing w:after="80" w:before="0"/>
      </w:pPr>
      <w:r>
        <w:rPr>
          <w:b/>
          <w:color w:val="FFFFFF"/>
          <w:sz w:val="19"/>
        </w:rPr>
        <w:t xml:space="preserve">NIMA:  </w:t>
      </w:r>
      <w:r>
        <w:rPr>
          <w:b w:val="0"/>
          <w:color w:val="E4E4E7"/>
          <w:sz w:val="19"/>
        </w:rPr>
        <w:t>Chiqish to'g'ri, vazifaga mos, hallucination yo'q. Javob 'bor' degani uchun emas, haqiqatan to'g'ri bo'lishi.</w:t>
      </w:r>
    </w:p>
    <w:p>
      <w:pPr>
        <w:spacing w:after="80" w:before="0"/>
      </w:pPr>
      <w:r>
        <w:rPr>
          <w:b/>
          <w:color w:val="FFFFFF"/>
          <w:sz w:val="19"/>
        </w:rPr>
        <w:t xml:space="preserve">O'LCHOV:  </w:t>
      </w:r>
      <w:r>
        <w:rPr>
          <w:b w:val="0"/>
          <w:color w:val="A1A1AA"/>
          <w:sz w:val="19"/>
        </w:rPr>
        <w:t>probe score (tool_selection/args/reasoning/recovery/outcome), confidence, verifikator natijalari.</w:t>
      </w:r>
    </w:p>
    <w:p>
      <w:pPr>
        <w:spacing w:after="80" w:before="0"/>
      </w:pPr>
      <w:r>
        <w:rPr>
          <w:b/>
          <w:color w:val="FFFFFF"/>
          <w:sz w:val="19"/>
        </w:rPr>
        <w:t>HOZIRGI:  Deterministik dvigatel ishonchli; confidence endi SelfEvaluator bilan kalibrlanadi (verified/resolver_score/logprob signallari — A2 ✅); probe outcome 0.0→0.62 (A3 ✅).</w:t>
      </w:r>
      <w:r>
        <w:rPr>
          <w:b w:val="0"/>
          <w:color w:val="E4E4E7"/>
          <w:sz w:val="19"/>
        </w:rPr>
      </w:r>
    </w:p>
    <w:p>
      <w:pPr>
        <w:spacing w:after="60" w:before="0"/>
      </w:pPr>
      <w:r>
        <w:rPr>
          <w:b/>
          <w:color w:val="FB7185"/>
          <w:sz w:val="19"/>
        </w:rPr>
        <w:t>Kamchiliklar va tuzatish rejasi: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045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Muammo</w:t>
            </w:r>
          </w:p>
        </w:tc>
        <w:tc>
          <w:tcPr>
            <w:tcW w:type="dxa" w:w="2045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Ildiz sabab</w:t>
            </w:r>
          </w:p>
        </w:tc>
        <w:tc>
          <w:tcPr>
            <w:tcW w:type="dxa" w:w="2045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Yechim</w:t>
            </w:r>
          </w:p>
        </w:tc>
        <w:tc>
          <w:tcPr>
            <w:tcW w:type="dxa" w:w="2045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Ust</w:t>
            </w:r>
          </w:p>
        </w:tc>
      </w:tr>
      <w:tr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A1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LLM javobi semantik tekshirilmaydi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faqat struktura tekshiruvi; oracle yo'q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per-domain verifikatorlar (pytest/lint/DRC/mesh)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b/>
                <w:color w:val="FBBF24"/>
                <w:sz w:val="18"/>
              </w:rPr>
              <w:t>Yuqori</w:t>
            </w:r>
          </w:p>
        </w:tc>
      </w:tr>
      <w:tr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A2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✅ TUZATILDI (2026-08-12) — confidence sun'iy EMAS: 11 hardcoded qiymat SelfEvaluator.evaluate() bilan almashtirildi (resolve/chat/chat_stream); evaluate() BIR MARTA (`_self_eval_for` kesh), memory va javob bir xil confidence; verified (repaired −0.10 / fail −0.25), resolver_score (0.35*rs + length_ok scaley, floor 0.75), ixtiyoriy avg_logprob (--logprobs) signallari. 211 doimiy test.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Oldin: logprob/self-eval ishlatilmaydi — endi SelfEvaluator + verified + resolver_score signallari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✅ Bajarildi (yechim qo'llandi): confidence=f(verifikator, resolver_score, logprob, self-eval)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b/>
                <w:color w:val="FBBF24"/>
                <w:sz w:val="18"/>
              </w:rPr>
              <w:t>🟢 Tuzatildi</w:t>
            </w:r>
          </w:p>
        </w:tc>
      </w:tr>
      <w:tr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A3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probe outcome=0.0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gate fayl mavjudligini tekshiradi, ishlashini emas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run-based tekshiruv + probe 4→20 task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b/>
                <w:color w:val="FBBF24"/>
                <w:sz w:val="18"/>
              </w:rPr>
              <w:t>Yuqori</w:t>
            </w:r>
          </w:p>
        </w:tc>
      </w:tr>
      <w:tr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A4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web/fakt manba tekshiruvsiz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web content trust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2 manbadan tasdiqlash, manba bilan solishtirish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</w:tr>
    </w:tbl>
    <w:p>
      <w:pPr>
        <w:spacing w:after="40"/>
      </w:pPr>
    </w:p>
    <w:p>
      <w:pPr>
        <w:spacing w:before="160" w:after="120"/>
        <w:shd w:val="clear" w:color="auto" w:fill="2DD4BF"/>
      </w:pPr>
      <w:r>
        <w:rPr>
          <w:b/>
          <w:color w:val="0A0A14"/>
          <w:sz w:val="26"/>
        </w:rPr>
        <w:t xml:space="preserve">  Q2 — TEZLIK (Speed)</w:t>
      </w:r>
    </w:p>
    <w:p>
      <w:pPr>
        <w:spacing w:after="80" w:before="0"/>
      </w:pPr>
      <w:r>
        <w:rPr>
          <w:b/>
          <w:color w:val="FFFFFF"/>
          <w:sz w:val="19"/>
        </w:rPr>
        <w:t xml:space="preserve">NIMA:  </w:t>
      </w:r>
      <w:r>
        <w:rPr>
          <w:b w:val="0"/>
          <w:color w:val="E4E4E7"/>
          <w:sz w:val="19"/>
        </w:rPr>
        <w:t>Javob va qidiruv imkon qadar tez; kutish real-vaqtda ma'lum qilinadi; ortiqcha ish qilinmaydi.</w:t>
      </w:r>
    </w:p>
    <w:p>
      <w:pPr>
        <w:spacing w:after="80" w:before="0"/>
      </w:pPr>
      <w:r>
        <w:rPr>
          <w:b/>
          <w:color w:val="FFFFFF"/>
          <w:sz w:val="19"/>
        </w:rPr>
        <w:t xml:space="preserve">O'LCHOV:  </w:t>
      </w:r>
      <w:r>
        <w:rPr>
          <w:b w:val="0"/>
          <w:color w:val="A1A1AA"/>
          <w:sz w:val="19"/>
        </w:rPr>
        <w:t>recall_ms, duration_ms, CAG hit_rate, TURBO tez-model, poll davrlari.</w:t>
      </w:r>
    </w:p>
    <w:p>
      <w:pPr>
        <w:spacing w:after="80" w:before="0"/>
      </w:pPr>
      <w:r>
        <w:rPr>
          <w:b/>
          <w:color w:val="FFFFFF"/>
          <w:sz w:val="19"/>
        </w:rPr>
        <w:t xml:space="preserve">HOZIRGI:  </w:t>
      </w:r>
      <w:r>
        <w:rPr>
          <w:b w:val="0"/>
          <w:color w:val="E4E4E7"/>
          <w:sz w:val="19"/>
        </w:rPr>
        <w:t>CAG LRU + TURBO + quick weather/math + BM25 primary bor. Ammo RAG har query'da to'liq skan; frontend polling.</w:t>
      </w:r>
    </w:p>
    <w:p>
      <w:pPr>
        <w:spacing w:after="60" w:before="0"/>
      </w:pPr>
      <w:r>
        <w:rPr>
          <w:b/>
          <w:color w:val="FB7185"/>
          <w:sz w:val="19"/>
        </w:rPr>
        <w:t>Kamchiliklar va tuzatish rejasi: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045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Muammo</w:t>
            </w:r>
          </w:p>
        </w:tc>
        <w:tc>
          <w:tcPr>
            <w:tcW w:type="dxa" w:w="2045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Ildiz sabab</w:t>
            </w:r>
          </w:p>
        </w:tc>
        <w:tc>
          <w:tcPr>
            <w:tcW w:type="dxa" w:w="2045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Yechim</w:t>
            </w:r>
          </w:p>
        </w:tc>
        <w:tc>
          <w:tcPr>
            <w:tcW w:type="dxa" w:w="2045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Ust</w:t>
            </w:r>
          </w:p>
        </w:tc>
      </w:tr>
      <w:tr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T1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RAG har query'da to'liq skan+rebuild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index diskda emas, incremental yo'q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SQLite/FTS5 incremental + SessionCache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b/>
                <w:color w:val="FBBF24"/>
                <w:sz w:val="18"/>
              </w:rPr>
              <w:t>Yuqori</w:t>
            </w:r>
          </w:p>
        </w:tc>
      </w:tr>
      <w:tr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T2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sessiya starti butun katalogni o'qiydi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load_documents to'liq walk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mtime cache + cheklangan chuqurlik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</w:tr>
      <w:tr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T3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vektor search amalda yo'q/sekin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80MB model, lazy encode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128-dim hash-embedding yoki top-k encode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</w:tr>
      <w:tr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T4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frontend polling (2-4-20s)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SSE faqat chat'da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SSE/WebSocket barcha jonli ma'lumotga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</w:tr>
      <w:tr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T5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creative 3x LLM chaqiruv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parallel/kesh yo'q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asyncio parallel + CAG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b/>
                <w:color w:val="3F3F46"/>
                <w:sz w:val="18"/>
              </w:rPr>
              <w:t>Past</w:t>
            </w:r>
          </w:p>
        </w:tc>
      </w:tr>
    </w:tbl>
    <w:p>
      <w:pPr>
        <w:spacing w:after="40"/>
      </w:pPr>
    </w:p>
    <w:p>
      <w:pPr>
        <w:spacing w:before="160" w:after="120"/>
        <w:shd w:val="clear" w:color="auto" w:fill="FB7185"/>
      </w:pPr>
      <w:r>
        <w:rPr>
          <w:b/>
          <w:color w:val="0A0A14"/>
          <w:sz w:val="26"/>
        </w:rPr>
        <w:t xml:space="preserve">  Q3 — NOISGA ALDANMASLIK (Robustness)</w:t>
      </w:r>
    </w:p>
    <w:p>
      <w:pPr>
        <w:spacing w:after="80" w:before="0"/>
      </w:pPr>
      <w:r>
        <w:rPr>
          <w:b/>
          <w:color w:val="FFFFFF"/>
          <w:sz w:val="19"/>
        </w:rPr>
        <w:t xml:space="preserve">NIMA:  </w:t>
      </w:r>
      <w:r>
        <w:rPr>
          <w:b w:val="0"/>
          <w:color w:val="E4E4E7"/>
          <w:sz w:val="19"/>
        </w:rPr>
        <w:t>Shovqin, dublikat, prompt-injection, zaharlangan xotira va buzilgan web content'ga aldanmaslik.</w:t>
      </w:r>
    </w:p>
    <w:p>
      <w:pPr>
        <w:spacing w:after="80" w:before="0"/>
      </w:pPr>
      <w:r>
        <w:rPr>
          <w:b/>
          <w:color w:val="FFFFFF"/>
          <w:sz w:val="19"/>
        </w:rPr>
        <w:t xml:space="preserve">O'LCHOV:  </w:t>
      </w:r>
      <w:r>
        <w:rPr>
          <w:b w:val="0"/>
          <w:color w:val="A1A1AA"/>
          <w:sz w:val="19"/>
        </w:rPr>
        <w:t>poisoning stats, harm-filter blocks, web diagnostika, junk-filter, secret guard.</w:t>
      </w:r>
    </w:p>
    <w:p>
      <w:pPr>
        <w:spacing w:after="80" w:before="0"/>
      </w:pPr>
      <w:r>
        <w:rPr>
          <w:b/>
          <w:color w:val="FFFFFF"/>
          <w:sz w:val="19"/>
        </w:rPr>
        <w:t xml:space="preserve">HOZIRGI:  </w:t>
      </w:r>
      <w:r>
        <w:rPr>
          <w:b w:val="0"/>
          <w:color w:val="E4E4E7"/>
          <w:sz w:val="19"/>
        </w:rPr>
        <w:t>harm-filter (kirish) va web diagnostika bor; svg script/event strip bor. AMMO PoisoningProtection ulangan emas; RAG konteksti tozalanmaydi.</w:t>
      </w:r>
    </w:p>
    <w:p>
      <w:pPr>
        <w:spacing w:after="60" w:before="0"/>
      </w:pPr>
      <w:r>
        <w:rPr>
          <w:b/>
          <w:color w:val="FB7185"/>
          <w:sz w:val="19"/>
        </w:rPr>
        <w:t>Kamchiliklar va tuzatish rejasi: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045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Muammo</w:t>
            </w:r>
          </w:p>
        </w:tc>
        <w:tc>
          <w:tcPr>
            <w:tcW w:type="dxa" w:w="2045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Ildiz sabab</w:t>
            </w:r>
          </w:p>
        </w:tc>
        <w:tc>
          <w:tcPr>
            <w:tcW w:type="dxa" w:w="2045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Yechim</w:t>
            </w:r>
          </w:p>
        </w:tc>
        <w:tc>
          <w:tcPr>
            <w:tcW w:type="dxa" w:w="2045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Ust</w:t>
            </w:r>
          </w:p>
        </w:tc>
      </w:tr>
      <w:tr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N1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PoisoningProtection ULANGAN EMAS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on_resolve/recall'da check_entry yo'q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yozish+o'qish yo'lida ulash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b/>
                <w:color w:val="FBBF24"/>
                <w:sz w:val="18"/>
              </w:rPr>
              <w:t>Yuqori</w:t>
            </w:r>
          </w:p>
        </w:tc>
      </w:tr>
      <w:tr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N2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RAG konteksti system prompt'ga xom kiradi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sanitizatsiya yo'q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delimiter + pattern-scan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b/>
                <w:color w:val="FBBF24"/>
                <w:sz w:val="18"/>
              </w:rPr>
              <w:t>Yuqori</w:t>
            </w:r>
          </w:p>
        </w:tc>
      </w:tr>
      <w:tr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N3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web text chiqish-tomon tekshiruvsiz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output guard yo'q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injection pattern tekshiruvi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b/>
                <w:color w:val="FBBF24"/>
                <w:sz w:val="18"/>
              </w:rPr>
              <w:t>Yuqori</w:t>
            </w:r>
          </w:p>
        </w:tc>
      </w:tr>
      <w:tr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N4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karama-qarshi/dublikat yozuvlar ajratilmaydi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dedup faqat yozishda; contradiction ishlatilmaydi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retrieval'da contradiction flag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</w:tr>
      <w:tr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N5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probe/bench yozuvlari xotirani ifloslantiradi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junk-filtr faqat graf uchun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yozishda junk yorlig'i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</w:tr>
    </w:tbl>
    <w:p>
      <w:pPr>
        <w:spacing w:after="40"/>
      </w:pPr>
    </w:p>
    <w:p>
      <w:pPr>
        <w:spacing w:before="160" w:after="120"/>
        <w:shd w:val="clear" w:color="auto" w:fill="38BDF8"/>
      </w:pPr>
      <w:r>
        <w:rPr>
          <w:b/>
          <w:color w:val="0A0A14"/>
          <w:sz w:val="26"/>
        </w:rPr>
        <w:t xml:space="preserve">  Q4 — DATA KONTROL (Data control)</w:t>
      </w:r>
    </w:p>
    <w:p>
      <w:pPr>
        <w:spacing w:after="80" w:before="0"/>
      </w:pPr>
      <w:r>
        <w:rPr>
          <w:b/>
          <w:color w:val="FFFFFF"/>
          <w:sz w:val="19"/>
        </w:rPr>
        <w:t xml:space="preserve">NIMA:  </w:t>
      </w:r>
      <w:r>
        <w:rPr>
          <w:b w:val="0"/>
          <w:color w:val="E4E4E7"/>
          <w:sz w:val="19"/>
        </w:rPr>
        <w:t>Kirish tekshiriladi, kelib chiqish (provenance) aniq, takrorlanuvchan, o'lcham cheklangan, secret himoyalangan, yo'qotish yo'q.</w:t>
      </w:r>
    </w:p>
    <w:p>
      <w:pPr>
        <w:spacing w:after="80" w:before="0"/>
      </w:pPr>
      <w:r>
        <w:rPr>
          <w:b/>
          <w:color w:val="FFFFFF"/>
          <w:sz w:val="19"/>
        </w:rPr>
        <w:t xml:space="preserve">O'LCHOV:  </w:t>
      </w:r>
      <w:r>
        <w:rPr>
          <w:b w:val="0"/>
          <w:color w:val="A1A1AA"/>
          <w:sz w:val="19"/>
        </w:rPr>
        <w:t>schema limitlar, max_keep/max_files, JSONL append, secret guard, validatsiya.</w:t>
      </w:r>
    </w:p>
    <w:p>
      <w:pPr>
        <w:spacing w:after="80" w:before="0"/>
      </w:pPr>
      <w:r>
        <w:rPr>
          <w:b/>
          <w:color w:val="FFFFFF"/>
          <w:sz w:val="19"/>
        </w:rPr>
        <w:t xml:space="preserve">HOZIRGI:  </w:t>
      </w:r>
      <w:r>
        <w:rPr>
          <w:b w:val="0"/>
          <w:color w:val="E4E4E7"/>
          <w:sz w:val="19"/>
        </w:rPr>
        <w:t>Schema limitlar, max_keep=60, workspace 400 fayl chegarasi, guard-secrets bor. Ammo kirish validatsiyasi zaif, JSONL kompaktlashmaydi.</w:t>
      </w:r>
    </w:p>
    <w:p>
      <w:pPr>
        <w:spacing w:after="60" w:before="0"/>
      </w:pPr>
      <w:r>
        <w:rPr>
          <w:b/>
          <w:color w:val="FB7185"/>
          <w:sz w:val="19"/>
        </w:rPr>
        <w:t>Kamchiliklar va tuzatish rejasi: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045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Muammo</w:t>
            </w:r>
          </w:p>
        </w:tc>
        <w:tc>
          <w:tcPr>
            <w:tcW w:type="dxa" w:w="2045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Ildiz sabab</w:t>
            </w:r>
          </w:p>
        </w:tc>
        <w:tc>
          <w:tcPr>
            <w:tcW w:type="dxa" w:w="2045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Yechim</w:t>
            </w:r>
          </w:p>
        </w:tc>
        <w:tc>
          <w:tcPr>
            <w:tcW w:type="dxa" w:w="2045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Ust</w:t>
            </w:r>
          </w:p>
        </w:tc>
      </w:tr>
      <w:tr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D1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API kirish validatsiyasi zaif (path/length)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Pydantic faqat tip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middleware: path canonicalize + limit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b/>
                <w:color w:val="FBBF24"/>
                <w:sz w:val="18"/>
              </w:rPr>
              <w:t>Yuqori</w:t>
            </w:r>
          </w:p>
        </w:tc>
      </w:tr>
      <w:tr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D2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JSONL hech qachon kompaktlashmaydi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scheduler yo'q; cleanup on-demand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compaction + muntazam scheduler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</w:tr>
      <w:tr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D3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provenance/version yo'q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checksum/model yo'q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artifact manifest + timeline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</w:tr>
      <w:tr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D4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token/cost telemetry yo'q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hisoblagich yo'q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/api/usage + UI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</w:tr>
      <w:tr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D5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workspace rollback yo'q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fayl versiyalash yo'q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write history + revert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b/>
                <w:color w:val="3F3F46"/>
                <w:sz w:val="18"/>
              </w:rPr>
              <w:t>Past</w:t>
            </w:r>
          </w:p>
        </w:tc>
      </w:tr>
      <w:tr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D6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UI holati localStorage'da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export/sync yo'q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export/import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b/>
                <w:color w:val="3F3F46"/>
                <w:sz w:val="18"/>
              </w:rPr>
              <w:t>Past</w:t>
            </w:r>
          </w:p>
        </w:tc>
      </w:tr>
    </w:tbl>
    <w:p>
      <w:pPr>
        <w:spacing w:after="40"/>
      </w:pPr>
    </w:p>
    <w:p>
      <w:pPr>
        <w:spacing w:before="160" w:after="120"/>
        <w:shd w:val="clear" w:color="auto" w:fill="A78BFA"/>
      </w:pPr>
      <w:r>
        <w:rPr>
          <w:b/>
          <w:color w:val="0A0A14"/>
          <w:sz w:val="26"/>
        </w:rPr>
        <w:t xml:space="preserve">  Q5 — SIFAT (Quality / standartlar)</w:t>
      </w:r>
    </w:p>
    <w:p>
      <w:pPr>
        <w:spacing w:after="80" w:before="0"/>
      </w:pPr>
      <w:r>
        <w:rPr>
          <w:b/>
          <w:color w:val="FFFFFF"/>
          <w:sz w:val="19"/>
        </w:rPr>
        <w:t xml:space="preserve">NIMA:  </w:t>
      </w:r>
      <w:r>
        <w:rPr>
          <w:b w:val="0"/>
          <w:color w:val="E4E4E7"/>
          <w:sz w:val="19"/>
        </w:rPr>
        <w:t>Chiqish standartga javob beradi; mustahkam, maintainable, accessible, testlangan.</w:t>
      </w:r>
    </w:p>
    <w:p>
      <w:pPr>
        <w:spacing w:after="80" w:before="0"/>
      </w:pPr>
      <w:r>
        <w:rPr>
          <w:b/>
          <w:color w:val="FFFFFF"/>
          <w:sz w:val="19"/>
        </w:rPr>
        <w:t xml:space="preserve">O'LCHOV:  </w:t>
      </w:r>
      <w:r>
        <w:rPr>
          <w:b w:val="0"/>
          <w:color w:val="A1A1AA"/>
          <w:sz w:val="19"/>
        </w:rPr>
        <w:t>ASSESSMENT_STANDARDS (DIKW 4 o'lchov), svg_validator score, telemetry ok_rate/confidence, probe.</w:t>
      </w:r>
    </w:p>
    <w:p>
      <w:pPr>
        <w:spacing w:after="80" w:before="0"/>
      </w:pPr>
      <w:r>
        <w:rPr>
          <w:b/>
          <w:color w:val="FFFFFF"/>
          <w:sz w:val="19"/>
        </w:rPr>
        <w:t xml:space="preserve">HOZIRGI:  </w:t>
      </w:r>
      <w:r>
        <w:rPr>
          <w:b w:val="0"/>
          <w:color w:val="E4E4E7"/>
          <w:sz w:val="19"/>
        </w:rPr>
        <w:t>RefactorMachine + svg_validator + quality gate executor'da bor; ASSESSMENT_STANDARDS.md mavjud. Ammo eshiklar yoyilmagan, probe kichik, a11y yo'q.</w:t>
      </w:r>
    </w:p>
    <w:p>
      <w:pPr>
        <w:spacing w:after="60" w:before="0"/>
      </w:pPr>
      <w:r>
        <w:rPr>
          <w:b/>
          <w:color w:val="FB7185"/>
          <w:sz w:val="19"/>
        </w:rPr>
        <w:t>Kamchiliklar va tuzatish rejasi: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045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Muammo</w:t>
            </w:r>
          </w:p>
        </w:tc>
        <w:tc>
          <w:tcPr>
            <w:tcW w:type="dxa" w:w="2045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Ildiz sabab</w:t>
            </w:r>
          </w:p>
        </w:tc>
        <w:tc>
          <w:tcPr>
            <w:tcW w:type="dxa" w:w="2045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Yechim</w:t>
            </w:r>
          </w:p>
        </w:tc>
        <w:tc>
          <w:tcPr>
            <w:tcW w:type="dxa" w:w="2045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Ust</w:t>
            </w:r>
          </w:p>
        </w:tc>
      </w:tr>
      <w:tr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S1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sifat eshiklari faqat kod/drawing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standards registry yoyilmagan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per-domain standartlar + chat yo'li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b/>
                <w:color w:val="FBBF24"/>
                <w:sz w:val="18"/>
              </w:rPr>
              <w:t>Yuqori</w:t>
            </w:r>
          </w:p>
        </w:tc>
      </w:tr>
      <w:tr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S2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probe 4 task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kengaytirish rejasi yo'q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20+ task (web/PCB/3D/audio/injection)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</w:tr>
      <w:tr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S3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telemetry alert emas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alerting yo'q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threshold → degraded flag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</w:tr>
      <w:tr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S4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a11y yo'q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standart yo'q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axe-scan + ARIA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</w:tr>
      <w:tr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S5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God-file lar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refactor qadami yo'q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≤500 satr + complexity check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b/>
                <w:color w:val="FBBF24"/>
                <w:sz w:val="18"/>
              </w:rPr>
              <w:t>Yuqori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  <w:shd w:val="clear" w:color="auto" w:fill="3F3F46"/>
      </w:pPr>
      <w:r>
        <w:rPr>
          <w:b/>
          <w:color w:val="FFFFFF"/>
          <w:sz w:val="30"/>
        </w:rPr>
        <w:t xml:space="preserve">  SOHA KATEGORIYALARI AUDITI (Real Coder Agent — 15 ta)</w:t>
      </w:r>
    </w:p>
    <w:p>
      <w:pPr>
        <w:spacing w:after="120" w:before="0"/>
      </w:pPr>
      <w:r>
        <w:rPr>
          <w:b w:val="0"/>
          <w:color w:val="E4E4E7"/>
          <w:sz w:val="19"/>
        </w:rPr>
        <w:t>Har bir soha kategoriyasi 5 sifat o'lchami bo'yicha baholanadi: Aniqlik / Tezlik / Noisga aldanmaslik / Data kontrol / Sifat. ✅ bor · ⚠ qisman · ❌ yo'q · — (modul yo'q, baholanmadi).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2304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Soha kategoriyasi</w:t>
            </w:r>
          </w:p>
        </w:tc>
        <w:tc>
          <w:tcPr>
            <w:tcW w:type="dxa" w:w="10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Aniqlik</w:t>
            </w:r>
          </w:p>
        </w:tc>
        <w:tc>
          <w:tcPr>
            <w:tcW w:type="dxa" w:w="10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Tezlik</w:t>
            </w:r>
          </w:p>
        </w:tc>
        <w:tc>
          <w:tcPr>
            <w:tcW w:type="dxa" w:w="10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Noise</w:t>
            </w:r>
          </w:p>
        </w:tc>
        <w:tc>
          <w:tcPr>
            <w:tcW w:type="dxa" w:w="10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Data</w:t>
            </w:r>
          </w:p>
        </w:tc>
        <w:tc>
          <w:tcPr>
            <w:tcW w:type="dxa" w:w="10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Sifat</w:t>
            </w:r>
          </w:p>
        </w:tc>
        <w:tc>
          <w:tcPr>
            <w:tcW w:type="dxa" w:w="46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Asosiy kamchilik / bo'shliq</w:t>
            </w:r>
          </w:p>
        </w:tc>
      </w:tr>
      <w:tr>
        <w:tc>
          <w:tcPr>
            <w:tcW w:type="dxa" w:w="2304"/>
            <w:shd w:val="clear" w:color="auto" w:fill="1C1C21"/>
          </w:tcPr>
          <w:p>
            <w:r>
              <w:rPr>
                <w:color w:val="E4E4E7"/>
                <w:sz w:val="18"/>
              </w:rPr>
              <w:t>1 Code Intelligence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4608"/>
            <w:shd w:val="clear" w:color="auto" w:fill="1C1C21"/>
          </w:tcPr>
          <w:p>
            <w:r>
              <w:rPr>
                <w:color w:val="E4E4E7"/>
                <w:sz w:val="18"/>
              </w:rPr>
              <w:t>God-file, probe outcome=0.0, verifikator yo'q</w:t>
            </w:r>
          </w:p>
        </w:tc>
      </w:tr>
      <w:tr>
        <w:tc>
          <w:tcPr>
            <w:tcW w:type="dxa" w:w="2304"/>
            <w:shd w:val="clear" w:color="auto" w:fill="1C1C21"/>
          </w:tcPr>
          <w:p>
            <w:r>
              <w:rPr>
                <w:color w:val="E4E4E7"/>
                <w:sz w:val="18"/>
              </w:rPr>
              <w:t>2 UI/UX Frontend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4608"/>
            <w:shd w:val="clear" w:color="auto" w:fill="1C1C21"/>
          </w:tcPr>
          <w:p>
            <w:r>
              <w:rPr>
                <w:color w:val="E4E4E7"/>
                <w:sz w:val="18"/>
              </w:rPr>
              <w:t>CLI stub, a11y yo'q, tugmalar ishlamaydi</w:t>
            </w:r>
          </w:p>
        </w:tc>
      </w:tr>
      <w:tr>
        <w:tc>
          <w:tcPr>
            <w:tcW w:type="dxa" w:w="2304"/>
            <w:shd w:val="clear" w:color="auto" w:fill="1C1C21"/>
          </w:tcPr>
          <w:p>
            <w:r>
              <w:rPr>
                <w:color w:val="E4E4E7"/>
                <w:sz w:val="18"/>
              </w:rPr>
              <w:t>3 Diagramma &amp; Sxema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4608"/>
            <w:shd w:val="clear" w:color="auto" w:fill="1C1C21"/>
          </w:tcPr>
          <w:p>
            <w:r>
              <w:rPr>
                <w:color w:val="E4E4E7"/>
                <w:sz w:val="18"/>
              </w:rPr>
              <w:t>Mermaid/Graphviz tool yo'q</w:t>
            </w:r>
          </w:p>
        </w:tc>
      </w:tr>
      <w:tr>
        <w:tc>
          <w:tcPr>
            <w:tcW w:type="dxa" w:w="2304"/>
            <w:shd w:val="clear" w:color="auto" w:fill="1C1C21"/>
          </w:tcPr>
          <w:p>
            <w:r>
              <w:rPr>
                <w:color w:val="E4E4E7"/>
                <w:sz w:val="18"/>
              </w:rPr>
              <w:t>4 Rasm (Image)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4608"/>
            <w:shd w:val="clear" w:color="auto" w:fill="1C1C21"/>
          </w:tcPr>
          <w:p>
            <w:r>
              <w:rPr>
                <w:color w:val="E4E4E7"/>
                <w:sz w:val="18"/>
              </w:rPr>
              <w:t>rastr tahrir/image→code/OCR yo'q; svg_validator bor</w:t>
            </w:r>
          </w:p>
        </w:tc>
      </w:tr>
      <w:tr>
        <w:tc>
          <w:tcPr>
            <w:tcW w:type="dxa" w:w="2304"/>
            <w:shd w:val="clear" w:color="auto" w:fill="1C1C21"/>
          </w:tcPr>
          <w:p>
            <w:r>
              <w:rPr>
                <w:color w:val="E4E4E7"/>
                <w:sz w:val="18"/>
              </w:rPr>
              <w:t>5 Video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4608"/>
            <w:shd w:val="clear" w:color="auto" w:fill="1C1C21"/>
          </w:tcPr>
          <w:p>
            <w:r>
              <w:rPr>
                <w:color w:val="E4E4E7"/>
                <w:sz w:val="18"/>
              </w:rPr>
              <w:t>faqat WebM build-record; ffmpeg/storyboard yo'q</w:t>
            </w:r>
          </w:p>
        </w:tc>
      </w:tr>
      <w:tr>
        <w:tc>
          <w:tcPr>
            <w:tcW w:type="dxa" w:w="2304"/>
            <w:shd w:val="clear" w:color="auto" w:fill="1C1C21"/>
          </w:tcPr>
          <w:p>
            <w:r>
              <w:rPr>
                <w:color w:val="E4E4E7"/>
                <w:sz w:val="18"/>
              </w:rPr>
              <w:t>6 Audio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4608"/>
            <w:shd w:val="clear" w:color="auto" w:fill="1C1C21"/>
          </w:tcPr>
          <w:p>
            <w:r>
              <w:rPr>
                <w:color w:val="E4E4E7"/>
                <w:sz w:val="18"/>
              </w:rPr>
              <w:t>TTS/musiqa/transkripsiya umuman yo'q</w:t>
            </w:r>
          </w:p>
        </w:tc>
      </w:tr>
      <w:tr>
        <w:tc>
          <w:tcPr>
            <w:tcW w:type="dxa" w:w="2304"/>
            <w:shd w:val="clear" w:color="auto" w:fill="1C1C21"/>
          </w:tcPr>
          <w:p>
            <w:r>
              <w:rPr>
                <w:color w:val="E4E4E7"/>
                <w:sz w:val="18"/>
              </w:rPr>
              <w:t>7 3D Model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4608"/>
            <w:shd w:val="clear" w:color="auto" w:fill="1C1C21"/>
          </w:tcPr>
          <w:p>
            <w:r>
              <w:rPr>
                <w:color w:val="E4E4E7"/>
                <w:sz w:val="18"/>
              </w:rPr>
              <w:t>OpenSCAD/STL/render yo'q</w:t>
            </w:r>
          </w:p>
        </w:tc>
      </w:tr>
      <w:tr>
        <w:tc>
          <w:tcPr>
            <w:tcW w:type="dxa" w:w="2304"/>
            <w:shd w:val="clear" w:color="auto" w:fill="1C1C21"/>
          </w:tcPr>
          <w:p>
            <w:r>
              <w:rPr>
                <w:color w:val="E4E4E7"/>
                <w:sz w:val="18"/>
              </w:rPr>
              <w:t>8 Hardware 3D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4608"/>
            <w:shd w:val="clear" w:color="auto" w:fill="1C1C21"/>
          </w:tcPr>
          <w:p>
            <w:r>
              <w:rPr>
                <w:color w:val="E4E4E7"/>
                <w:sz w:val="18"/>
              </w:rPr>
              <w:t>slicer/G-code/preflight yo'q</w:t>
            </w:r>
          </w:p>
        </w:tc>
      </w:tr>
      <w:tr>
        <w:tc>
          <w:tcPr>
            <w:tcW w:type="dxa" w:w="2304"/>
            <w:shd w:val="clear" w:color="auto" w:fill="1C1C21"/>
          </w:tcPr>
          <w:p>
            <w:r>
              <w:rPr>
                <w:color w:val="E4E4E7"/>
                <w:sz w:val="18"/>
              </w:rPr>
              <w:t>9 Schematics &amp; PCB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4608"/>
            <w:shd w:val="clear" w:color="auto" w:fill="1C1C21"/>
          </w:tcPr>
          <w:p>
            <w:r>
              <w:rPr>
                <w:color w:val="E4E4E7"/>
                <w:sz w:val="18"/>
              </w:rPr>
              <w:t>KiCad/Gerber/DRC/SPICE yo'q</w:t>
            </w:r>
          </w:p>
        </w:tc>
      </w:tr>
      <w:tr>
        <w:tc>
          <w:tcPr>
            <w:tcW w:type="dxa" w:w="2304"/>
            <w:shd w:val="clear" w:color="auto" w:fill="1C1C21"/>
          </w:tcPr>
          <w:p>
            <w:r>
              <w:rPr>
                <w:color w:val="E4E4E7"/>
                <w:sz w:val="18"/>
              </w:rPr>
              <w:t>10 Office hujjatlar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4608"/>
            <w:shd w:val="clear" w:color="auto" w:fill="1C1C21"/>
          </w:tcPr>
          <w:p>
            <w:r>
              <w:rPr>
                <w:color w:val="E4E4E7"/>
                <w:sz w:val="18"/>
              </w:rPr>
              <w:t>DOCX/PPTX/XLSX/PDF yo'q</w:t>
            </w:r>
          </w:p>
        </w:tc>
      </w:tr>
      <w:tr>
        <w:tc>
          <w:tcPr>
            <w:tcW w:type="dxa" w:w="2304"/>
            <w:shd w:val="clear" w:color="auto" w:fill="1C1C21"/>
          </w:tcPr>
          <w:p>
            <w:r>
              <w:rPr>
                <w:color w:val="E4E4E7"/>
                <w:sz w:val="18"/>
              </w:rPr>
              <w:t>11 Audit &amp; Review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4608"/>
            <w:shd w:val="clear" w:color="auto" w:fill="1C1C21"/>
          </w:tcPr>
          <w:p>
            <w:r>
              <w:rPr>
                <w:color w:val="E4E4E7"/>
                <w:sz w:val="18"/>
              </w:rPr>
              <w:t>faqat kod/telemetry; per-domain eshiklar yo'q</w:t>
            </w:r>
          </w:p>
        </w:tc>
      </w:tr>
      <w:tr>
        <w:tc>
          <w:tcPr>
            <w:tcW w:type="dxa" w:w="2304"/>
            <w:shd w:val="clear" w:color="auto" w:fill="1C1C21"/>
          </w:tcPr>
          <w:p>
            <w:r>
              <w:rPr>
                <w:color w:val="E4E4E7"/>
                <w:sz w:val="18"/>
              </w:rPr>
              <w:t>12 Detallashtirish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4608"/>
            <w:shd w:val="clear" w:color="auto" w:fill="1C1C21"/>
          </w:tcPr>
          <w:p>
            <w:r>
              <w:rPr>
                <w:color w:val="E4E4E7"/>
                <w:sz w:val="18"/>
              </w:rPr>
              <w:t>generic planner; per-domain template yo'q</w:t>
            </w:r>
          </w:p>
        </w:tc>
      </w:tr>
      <w:tr>
        <w:tc>
          <w:tcPr>
            <w:tcW w:type="dxa" w:w="2304"/>
            <w:shd w:val="clear" w:color="auto" w:fill="1C1C21"/>
          </w:tcPr>
          <w:p>
            <w:r>
              <w:rPr>
                <w:color w:val="E4E4E7"/>
                <w:sz w:val="18"/>
              </w:rPr>
              <w:t>13 MCP domain-serverlari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4608"/>
            <w:shd w:val="clear" w:color="auto" w:fill="1C1C21"/>
          </w:tcPr>
          <w:p>
            <w:r>
              <w:rPr>
                <w:color w:val="E4E4E7"/>
                <w:sz w:val="18"/>
              </w:rPr>
              <w:t>art/ui_builder bor; 3d/eda/office/media/audio yo'q</w:t>
            </w:r>
          </w:p>
        </w:tc>
      </w:tr>
      <w:tr>
        <w:tc>
          <w:tcPr>
            <w:tcW w:type="dxa" w:w="2304"/>
            <w:shd w:val="clear" w:color="auto" w:fill="1C1C21"/>
          </w:tcPr>
          <w:p>
            <w:r>
              <w:rPr>
                <w:color w:val="E4E4E7"/>
                <w:sz w:val="18"/>
              </w:rPr>
              <w:t>14 Memory kengaytirish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4608"/>
            <w:shd w:val="clear" w:color="auto" w:fill="1C1C21"/>
          </w:tcPr>
          <w:p>
            <w:r>
              <w:rPr>
                <w:color w:val="E4E4E7"/>
                <w:sz w:val="18"/>
              </w:rPr>
              <w:t>L2 24 tur; domain-turlar yo'q</w:t>
            </w:r>
          </w:p>
        </w:tc>
      </w:tr>
      <w:tr>
        <w:tc>
          <w:tcPr>
            <w:tcW w:type="dxa" w:w="2304"/>
            <w:shd w:val="clear" w:color="auto" w:fill="1C1C21"/>
          </w:tcPr>
          <w:p>
            <w:r>
              <w:rPr>
                <w:color w:val="E4E4E7"/>
                <w:sz w:val="18"/>
              </w:rPr>
              <w:t>15 Verifikatsiya &amp; Test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4608"/>
            <w:shd w:val="clear" w:color="auto" w:fill="1C1C21"/>
          </w:tcPr>
          <w:p>
            <w:r>
              <w:rPr>
                <w:color w:val="E4E4E7"/>
                <w:sz w:val="18"/>
              </w:rPr>
              <w:t>faqat pytest+svg; DRC/mesh/PDF-extract yo'q</w:t>
            </w:r>
          </w:p>
        </w:tc>
      </w:tr>
    </w:tbl>
    <w:p>
      <w:pPr>
        <w:spacing w:after="40"/>
      </w:pPr>
    </w:p>
    <w:p>
      <w:pPr>
        <w:spacing w:after="80" w:before="160"/>
      </w:pPr>
      <w:r>
        <w:rPr>
          <w:b/>
          <w:color w:val="FBBF24"/>
          <w:sz w:val="24"/>
        </w:rPr>
        <w:t>USTUVOR QURILISH TARTIBI (bosqichlar)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Faza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Kategoriyalar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Nega avval?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Faza 1 (1-2 hafta)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Q1-Q5 tuzatishlar + Office + Diagramma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mavjud modullarni ulash — eng past texnik to'siq, darhol qiymat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Faza 2 (2-4 hafta)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Rasm + Audio + Video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media pipeline — ffmpeg/PIL/piper bilan tez natija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Faza 3 (1-2 oy)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3D + Hardware 3D + PCB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matn asosidagi (OpenSCAD/KiCad) — LLM uchun ideal, lekin murakkab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  <w:shd w:val="clear" w:color="auto" w:fill="B45309"/>
      </w:pPr>
      <w:r>
        <w:rPr>
          <w:b/>
          <w:color w:val="FFFFFF"/>
          <w:sz w:val="30"/>
        </w:rPr>
        <w:t xml:space="preserve">  MUAMMOLAR VA TUZATISH REJASI (problems_to_fix.md)</w:t>
      </w:r>
    </w:p>
    <w:p>
      <w:pPr>
        <w:spacing w:after="120" w:before="0"/>
      </w:pPr>
      <w:r>
        <w:rPr>
          <w:b w:val="0"/>
          <w:color w:val="E4E4E7"/>
          <w:sz w:val="19"/>
        </w:rPr>
        <w:t>Quyida barcha muammolar yig'indisi — to'liq jadval problems_to_fix.md faylida. Har bir muammo uchun ildiz sabab aniqlangan: ko'pchilik 'yangilik yozish' emas, MAVJUD MODULNI ULASH edi.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64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10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Sifat</w:t>
            </w:r>
          </w:p>
        </w:tc>
        <w:tc>
          <w:tcPr>
            <w:tcW w:type="dxa" w:w="2736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Muammo (qisqa)</w:t>
            </w:r>
          </w:p>
        </w:tc>
        <w:tc>
          <w:tcPr>
            <w:tcW w:type="dxa" w:w="2592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Ildiz sabab</w:t>
            </w:r>
          </w:p>
        </w:tc>
        <w:tc>
          <w:tcPr>
            <w:tcW w:type="dxa" w:w="2736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Yechim (qisqa)</w:t>
            </w:r>
          </w:p>
        </w:tc>
        <w:tc>
          <w:tcPr>
            <w:tcW w:type="dxa" w:w="10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Ust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A1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color w:val="E4E4E7"/>
                <w:sz w:val="18"/>
              </w:rPr>
              <w:t>Aniqlik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LLM javobi tekshirilmaydi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oracle/verifikator yo'q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per-domain verifikatorlar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FBBF24"/>
                <w:sz w:val="18"/>
              </w:rPr>
              <w:t>Yuqori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A2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color w:val="E4E4E7"/>
                <w:sz w:val="18"/>
              </w:rPr>
              <w:t>Aniqlik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✅ TUZATILDI — SelfEvaluator kalibratsiyasi (verified/resolver_score/logprob)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evaluate() BIR MARTA; memory==javob confidence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✅ Bajarildi (qarang: problems_to_fix.md A2)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FBBF24"/>
                <w:sz w:val="18"/>
              </w:rPr>
              <w:t>🟢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A3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color w:val="E4E4E7"/>
                <w:sz w:val="18"/>
              </w:rPr>
              <w:t>Aniqlik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probe outcome=0.0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gate faqat fayl borligini tekshiradi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run-based tekshiruv + 20 task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FBBF24"/>
                <w:sz w:val="18"/>
              </w:rPr>
              <w:t>Yuqori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N1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color w:val="E4E4E7"/>
                <w:sz w:val="18"/>
              </w:rPr>
              <w:t>Noise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PoisoningProtection ulangan emas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on_resolve/recall'da chaqiruv yo'q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yozish+o'qish yo'lida ulash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FBBF24"/>
                <w:sz w:val="18"/>
              </w:rPr>
              <w:t>Yuqori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N2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color w:val="E4E4E7"/>
                <w:sz w:val="18"/>
              </w:rPr>
              <w:t>Noise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RAG kontekst tozalanmaydi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sanitizatsiya yo'q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delimiter + injection-scan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FBBF24"/>
                <w:sz w:val="18"/>
              </w:rPr>
              <w:t>Yuqori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N3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color w:val="E4E4E7"/>
                <w:sz w:val="18"/>
              </w:rPr>
              <w:t>Noise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web text output-guardsiz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output side tekshiruv yo'q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chiqishda injection pattern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FBBF24"/>
                <w:sz w:val="18"/>
              </w:rPr>
              <w:t>Yuqori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T1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color w:val="E4E4E7"/>
                <w:sz w:val="18"/>
              </w:rPr>
              <w:t>Tezlik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RAG har query'da to'liq skan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index diskda emas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SQLite/FTS5 incremental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FBBF24"/>
                <w:sz w:val="18"/>
              </w:rPr>
              <w:t>Yuqori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D1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color w:val="E4E4E7"/>
                <w:sz w:val="18"/>
              </w:rPr>
              <w:t>Data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kirish validatsiyasi zaif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Pydantic faqat tip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middleware path/length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FBBF24"/>
                <w:sz w:val="18"/>
              </w:rPr>
              <w:t>Yuqori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S1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color w:val="E4E4E7"/>
                <w:sz w:val="18"/>
              </w:rPr>
              <w:t>Sifat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eshiklar faqat kod/drawing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standards yoyilmagan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per-domain registry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FBBF24"/>
                <w:sz w:val="18"/>
              </w:rPr>
              <w:t>Yuqori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S5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color w:val="E4E4E7"/>
                <w:sz w:val="18"/>
              </w:rPr>
              <w:t>Sifat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God-file lar (2942-1197 satr)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refactor qadami yo'q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≤500 satr + complexity check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FBBF24"/>
                <w:sz w:val="18"/>
              </w:rPr>
              <w:t>Yuqori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D2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color w:val="E4E4E7"/>
                <w:sz w:val="18"/>
              </w:rPr>
              <w:t>Data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JSONL kompaktlashmaydi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scheduler yo'q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compaction + cron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D3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color w:val="E4E4E7"/>
                <w:sz w:val="18"/>
              </w:rPr>
              <w:t>Data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provenance/version yo'q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checksum model yo'q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artifact manifest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D4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color w:val="E4E4E7"/>
                <w:sz w:val="18"/>
              </w:rPr>
              <w:t>Data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token/cost telemetry yo'q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hisoblagich yo'q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/api/usage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T2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color w:val="E4E4E7"/>
                <w:sz w:val="18"/>
              </w:rPr>
              <w:t>Tezlik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sessiya starti sekin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to'liq katalog walk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mtime cache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T4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color w:val="E4E4E7"/>
                <w:sz w:val="18"/>
              </w:rPr>
              <w:t>Tezlik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frontend polling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SSE faqat chat'da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SSE/WebSocket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N4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color w:val="E4E4E7"/>
                <w:sz w:val="18"/>
              </w:rPr>
              <w:t>Noise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karama-qarshi yozuvlar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contradiction ishlatilmaydi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retrieval flag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S2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color w:val="E4E4E7"/>
                <w:sz w:val="18"/>
              </w:rPr>
              <w:t>Sifat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probe 4 task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kengaytirish yo'q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20+ task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S3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color w:val="E4E4E7"/>
                <w:sz w:val="18"/>
              </w:rPr>
              <w:t>Sifat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telemetry alert emas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alerting yo'q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degraded flag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S4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color w:val="E4E4E7"/>
                <w:sz w:val="18"/>
              </w:rPr>
              <w:t>Sifat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a11y yo'q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standart yo'q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axe + ARIA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D5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color w:val="E4E4E7"/>
                <w:sz w:val="18"/>
              </w:rPr>
              <w:t>Data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workspace rollback yo'q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versiyalash yo'q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write history + revert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3F3F46"/>
                <w:sz w:val="18"/>
              </w:rPr>
              <w:t>Past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T5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color w:val="E4E4E7"/>
                <w:sz w:val="18"/>
              </w:rPr>
              <w:t>Tezlik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creative 3x sekin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parallel/kesh yo'q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asyncio + CAG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3F3F46"/>
                <w:sz w:val="18"/>
              </w:rPr>
              <w:t>Past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D6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color w:val="E4E4E7"/>
                <w:sz w:val="18"/>
              </w:rPr>
              <w:t>Data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UI holat export yo'q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sync yo'q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export/import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3F3F46"/>
                <w:sz w:val="18"/>
              </w:rPr>
              <w:t>Past</w:t>
            </w:r>
          </w:p>
        </w:tc>
      </w:tr>
    </w:tbl>
    <w:p>
      <w:pPr>
        <w:spacing w:after="40"/>
      </w:pPr>
    </w:p>
    <w:p>
      <w:pPr>
        <w:spacing w:after="80" w:before="160"/>
      </w:pPr>
      <w:r>
        <w:rPr>
          <w:b/>
          <w:color w:val="FB7185"/>
          <w:sz w:val="24"/>
        </w:rPr>
        <w:t>CHUQUR AUDIT (V3) — YANGI TOPILMALAR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64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1080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Modul</w:t>
            </w:r>
          </w:p>
        </w:tc>
        <w:tc>
          <w:tcPr>
            <w:tcW w:type="dxa" w:w="2880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Muammo (qisqa)</w:t>
            </w:r>
          </w:p>
        </w:tc>
        <w:tc>
          <w:tcPr>
            <w:tcW w:type="dxa" w:w="244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Ildiz sabab</w:t>
            </w:r>
          </w:p>
        </w:tc>
        <w:tc>
          <w:tcPr>
            <w:tcW w:type="dxa" w:w="2592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Yechim (qisqa)</w:t>
            </w:r>
          </w:p>
        </w:tc>
        <w:tc>
          <w:tcPr>
            <w:tcW w:type="dxa" w:w="10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Ust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Dp1</w:t>
            </w:r>
          </w:p>
        </w:tc>
        <w:tc>
          <w:tcPr>
            <w:tcW w:type="dxa" w:w="1080"/>
            <w:shd w:val="clear" w:color="auto" w:fill="1C1C21"/>
          </w:tcPr>
          <w:p>
            <w:r>
              <w:rPr>
                <w:color w:val="E4E4E7"/>
                <w:sz w:val="18"/>
              </w:rPr>
              <w:t>CLI</w:t>
            </w:r>
          </w:p>
        </w:tc>
        <w:tc>
          <w:tcPr>
            <w:tcW w:type="dxa" w:w="2880"/>
            <w:shd w:val="clear" w:color="auto" w:fill="1C1C21"/>
          </w:tcPr>
          <w:p>
            <w:r>
              <w:rPr>
                <w:color w:val="E4E4E7"/>
                <w:sz w:val="18"/>
              </w:rPr>
              <w:t>AgentPanel fake data (qwen3:8b/39%)</w:t>
            </w:r>
          </w:p>
        </w:tc>
        <w:tc>
          <w:tcPr>
            <w:tcW w:type="dxa" w:w="2448"/>
            <w:shd w:val="clear" w:color="auto" w:fill="1C1C21"/>
          </w:tcPr>
          <w:p>
            <w:r>
              <w:rPr>
                <w:color w:val="E4E4E7"/>
                <w:sz w:val="18"/>
              </w:rPr>
              <w:t>agentInfo o'rniga hardcode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real qiymat yoki '—'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FBBF24"/>
                <w:sz w:val="18"/>
              </w:rPr>
              <w:t>Yuqori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Dp2</w:t>
            </w:r>
          </w:p>
        </w:tc>
        <w:tc>
          <w:tcPr>
            <w:tcW w:type="dxa" w:w="1080"/>
            <w:shd w:val="clear" w:color="auto" w:fill="1C1C21"/>
          </w:tcPr>
          <w:p>
            <w:r>
              <w:rPr>
                <w:color w:val="E4E4E7"/>
                <w:sz w:val="18"/>
              </w:rPr>
              <w:t>Desktop</w:t>
            </w:r>
          </w:p>
        </w:tc>
        <w:tc>
          <w:tcPr>
            <w:tcW w:type="dxa" w:w="2880"/>
            <w:shd w:val="clear" w:color="auto" w:fill="1C1C21"/>
          </w:tcPr>
          <w:p>
            <w:r>
              <w:rPr>
                <w:color w:val="E4E4E7"/>
                <w:sz w:val="18"/>
              </w:rPr>
              <w:t>TitleBar electronAPI (Electron) Tauri'da o'lik</w:t>
            </w:r>
          </w:p>
        </w:tc>
        <w:tc>
          <w:tcPr>
            <w:tcW w:type="dxa" w:w="2448"/>
            <w:shd w:val="clear" w:color="auto" w:fill="1C1C21"/>
          </w:tcPr>
          <w:p>
            <w:r>
              <w:rPr>
                <w:color w:val="E4E4E7"/>
                <w:sz w:val="18"/>
              </w:rPr>
              <w:t>Electron'dan ko'chirilgan, Tauri API'ga o'tkazilmagan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getCurrentWindow API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FBBF24"/>
                <w:sz w:val="18"/>
              </w:rPr>
              <w:t>Yuqori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Dp3</w:t>
            </w:r>
          </w:p>
        </w:tc>
        <w:tc>
          <w:tcPr>
            <w:tcW w:type="dxa" w:w="1080"/>
            <w:shd w:val="clear" w:color="auto" w:fill="1C1C21"/>
          </w:tcPr>
          <w:p>
            <w:r>
              <w:rPr>
                <w:color w:val="E4E4E7"/>
                <w:sz w:val="18"/>
              </w:rPr>
              <w:t>Desktop</w:t>
            </w:r>
          </w:p>
        </w:tc>
        <w:tc>
          <w:tcPr>
            <w:tcW w:type="dxa" w:w="2880"/>
            <w:shd w:val="clear" w:color="auto" w:fill="1C1C21"/>
          </w:tcPr>
          <w:p>
            <w:r>
              <w:rPr>
                <w:color w:val="E4E4E7"/>
                <w:sz w:val="18"/>
              </w:rPr>
              <w:t>tauri.conf csp:null — CSP yo'q</w:t>
            </w:r>
          </w:p>
        </w:tc>
        <w:tc>
          <w:tcPr>
            <w:tcW w:type="dxa" w:w="2448"/>
            <w:shd w:val="clear" w:color="auto" w:fill="1C1C21"/>
          </w:tcPr>
          <w:p>
            <w:r>
              <w:rPr>
                <w:color w:val="E4E4E7"/>
                <w:sz w:val="18"/>
              </w:rPr>
              <w:t>CSP sozlanmagan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CSP o'rnatish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FBBF24"/>
                <w:sz w:val="18"/>
              </w:rPr>
              <w:t>Yuqori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Dp4</w:t>
            </w:r>
          </w:p>
        </w:tc>
        <w:tc>
          <w:tcPr>
            <w:tcW w:type="dxa" w:w="1080"/>
            <w:shd w:val="clear" w:color="auto" w:fill="1C1C21"/>
          </w:tcPr>
          <w:p>
            <w:r>
              <w:rPr>
                <w:color w:val="E4E4E7"/>
                <w:sz w:val="18"/>
              </w:rPr>
              <w:t>Tools</w:t>
            </w:r>
          </w:p>
        </w:tc>
        <w:tc>
          <w:tcPr>
            <w:tcW w:type="dxa" w:w="2880"/>
            <w:shd w:val="clear" w:color="auto" w:fill="1C1C21"/>
          </w:tcPr>
          <w:p>
            <w:r>
              <w:rPr>
                <w:color w:val="E4E4E7"/>
                <w:sz w:val="18"/>
              </w:rPr>
              <w:t>python_exec 'sandbox' emas — to'liq OS kirish</w:t>
            </w:r>
          </w:p>
        </w:tc>
        <w:tc>
          <w:tcPr>
            <w:tcW w:type="dxa" w:w="2448"/>
            <w:shd w:val="clear" w:color="auto" w:fill="1C1C21"/>
          </w:tcPr>
          <w:p>
            <w:r>
              <w:rPr>
                <w:color w:val="E4E4E7"/>
                <w:sz w:val="18"/>
              </w:rPr>
              <w:t>faqat timeout+cwd cheklovi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restricted env + workspace-only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Dp5</w:t>
            </w:r>
          </w:p>
        </w:tc>
        <w:tc>
          <w:tcPr>
            <w:tcW w:type="dxa" w:w="1080"/>
            <w:shd w:val="clear" w:color="auto" w:fill="1C1C21"/>
          </w:tcPr>
          <w:p>
            <w:r>
              <w:rPr>
                <w:color w:val="E4E4E7"/>
                <w:sz w:val="18"/>
              </w:rPr>
              <w:t>Tools</w:t>
            </w:r>
          </w:p>
        </w:tc>
        <w:tc>
          <w:tcPr>
            <w:tcW w:type="dxa" w:w="2880"/>
            <w:shd w:val="clear" w:color="auto" w:fill="1C1C21"/>
          </w:tcPr>
          <w:p>
            <w:r>
              <w:rPr>
                <w:color w:val="E4E4E7"/>
                <w:sz w:val="18"/>
              </w:rPr>
              <w:t>run_command deny-pattern yo'q</w:t>
            </w:r>
          </w:p>
        </w:tc>
        <w:tc>
          <w:tcPr>
            <w:tcW w:type="dxa" w:w="2448"/>
            <w:shd w:val="clear" w:color="auto" w:fill="1C1C21"/>
          </w:tcPr>
          <w:p>
            <w:r>
              <w:rPr>
                <w:color w:val="E4E4E7"/>
                <w:sz w:val="18"/>
              </w:rPr>
              <w:t>tools qatlamida tekshiruv yo'q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deny list qo'shish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Dp6</w:t>
            </w:r>
          </w:p>
        </w:tc>
        <w:tc>
          <w:tcPr>
            <w:tcW w:type="dxa" w:w="1080"/>
            <w:shd w:val="clear" w:color="auto" w:fill="1C1C21"/>
          </w:tcPr>
          <w:p>
            <w:r>
              <w:rPr>
                <w:color w:val="E4E4E7"/>
                <w:sz w:val="18"/>
              </w:rPr>
              <w:t>Tools</w:t>
            </w:r>
          </w:p>
        </w:tc>
        <w:tc>
          <w:tcPr>
            <w:tcW w:type="dxa" w:w="2880"/>
            <w:shd w:val="clear" w:color="auto" w:fill="1C1C21"/>
          </w:tcPr>
          <w:p>
            <w:r>
              <w:rPr>
                <w:color w:val="E4E4E7"/>
                <w:sz w:val="18"/>
              </w:rPr>
              <w:t>workspace symlink escape mumkin</w:t>
            </w:r>
          </w:p>
        </w:tc>
        <w:tc>
          <w:tcPr>
            <w:tcW w:type="dxa" w:w="2448"/>
            <w:shd w:val="clear" w:color="auto" w:fill="1C1C21"/>
          </w:tcPr>
          <w:p>
            <w:r>
              <w:rPr>
                <w:color w:val="E4E4E7"/>
                <w:sz w:val="18"/>
              </w:rPr>
              <w:t>realpath ishlatilmaydi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realpath tekshiruv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Dp7</w:t>
            </w:r>
          </w:p>
        </w:tc>
        <w:tc>
          <w:tcPr>
            <w:tcW w:type="dxa" w:w="1080"/>
            <w:shd w:val="clear" w:color="auto" w:fill="1C1C21"/>
          </w:tcPr>
          <w:p>
            <w:r>
              <w:rPr>
                <w:color w:val="E4E4E7"/>
                <w:sz w:val="18"/>
              </w:rPr>
              <w:t>Image</w:t>
            </w:r>
          </w:p>
        </w:tc>
        <w:tc>
          <w:tcPr>
            <w:tcW w:type="dxa" w:w="2880"/>
            <w:shd w:val="clear" w:color="auto" w:fill="1C1C21"/>
          </w:tcPr>
          <w:p>
            <w:r>
              <w:rPr>
                <w:color w:val="E4E4E7"/>
                <w:sz w:val="18"/>
              </w:rPr>
              <w:t>art_server 12 predmet — tor qamrov</w:t>
            </w:r>
          </w:p>
        </w:tc>
        <w:tc>
          <w:tcPr>
            <w:tcW w:type="dxa" w:w="2448"/>
            <w:shd w:val="clear" w:color="auto" w:fill="1C1C21"/>
          </w:tcPr>
          <w:p>
            <w:r>
              <w:rPr>
                <w:color w:val="E4E4E7"/>
                <w:sz w:val="18"/>
              </w:rPr>
              <w:t>faqat qo'lda chizilgan predmetlar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PIL/rastr + generatsiya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Dp8</w:t>
            </w:r>
          </w:p>
        </w:tc>
        <w:tc>
          <w:tcPr>
            <w:tcW w:type="dxa" w:w="1080"/>
            <w:shd w:val="clear" w:color="auto" w:fill="1C1C21"/>
          </w:tcPr>
          <w:p>
            <w:r>
              <w:rPr>
                <w:color w:val="E4E4E7"/>
                <w:sz w:val="18"/>
              </w:rPr>
              <w:t>Tools</w:t>
            </w:r>
          </w:p>
        </w:tc>
        <w:tc>
          <w:tcPr>
            <w:tcW w:type="dxa" w:w="2880"/>
            <w:shd w:val="clear" w:color="auto" w:fill="1C1C21"/>
          </w:tcPr>
          <w:p>
            <w:r>
              <w:rPr>
                <w:color w:val="E4E4E7"/>
                <w:sz w:val="18"/>
              </w:rPr>
              <w:t>apply_patch '+' oxiriga append — buzish xavfi</w:t>
            </w:r>
          </w:p>
        </w:tc>
        <w:tc>
          <w:tcPr>
            <w:tcW w:type="dxa" w:w="2448"/>
            <w:shd w:val="clear" w:color="auto" w:fill="1C1C21"/>
          </w:tcPr>
          <w:p>
            <w:r>
              <w:rPr>
                <w:color w:val="E4E4E7"/>
                <w:sz w:val="18"/>
              </w:rPr>
              <w:t>oddiy heuristic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satr-pozitsiyali patch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3F3F46"/>
                <w:sz w:val="18"/>
              </w:rPr>
              <w:t>Past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Dp9</w:t>
            </w:r>
          </w:p>
        </w:tc>
        <w:tc>
          <w:tcPr>
            <w:tcW w:type="dxa" w:w="1080"/>
            <w:shd w:val="clear" w:color="auto" w:fill="1C1C21"/>
          </w:tcPr>
          <w:p>
            <w:r>
              <w:rPr>
                <w:color w:val="E4E4E7"/>
                <w:sz w:val="18"/>
              </w:rPr>
              <w:t>Desktop</w:t>
            </w:r>
          </w:p>
        </w:tc>
        <w:tc>
          <w:tcPr>
            <w:tcW w:type="dxa" w:w="2880"/>
            <w:shd w:val="clear" w:color="auto" w:fill="1C1C21"/>
          </w:tcPr>
          <w:p>
            <w:r>
              <w:rPr>
                <w:color w:val="E4E4E7"/>
                <w:sz w:val="18"/>
              </w:rPr>
              <w:t>web/tauri.ts o'lik scaffolding</w:t>
            </w:r>
          </w:p>
        </w:tc>
        <w:tc>
          <w:tcPr>
            <w:tcW w:type="dxa" w:w="2448"/>
            <w:shd w:val="clear" w:color="auto" w:fill="1C1C21"/>
          </w:tcPr>
          <w:p>
            <w:r>
              <w:rPr>
                <w:color w:val="E4E4E7"/>
                <w:sz w:val="18"/>
              </w:rPr>
              <w:t>komandalar ishlatilmayapti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olib tashlash/ishlatish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3F3F46"/>
                <w:sz w:val="18"/>
              </w:rPr>
              <w:t>Past</w:t>
            </w:r>
          </w:p>
        </w:tc>
      </w:tr>
    </w:tbl>
    <w:p>
      <w:pPr>
        <w:spacing w:after="40"/>
      </w:pPr>
    </w:p>
    <w:p>
      <w:pPr>
        <w:spacing w:after="80" w:before="160"/>
      </w:pPr>
      <w:r>
        <w:rPr>
          <w:b/>
          <w:color w:val="FFFFFF"/>
          <w:sz w:val="24"/>
        </w:rPr>
        <w:t>XULOSA: 3 TO'PLAM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To'plam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Qamrov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Kutilayotgan natija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Tez natija (1-3 kun)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N1-N3, A2 ✅ tugallandi; qolgan: A1, D1, T1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Xavfsizlik + validatsiya + tez qidiruv — xavf kamaydi; A2 kalibratsiyasi va RAG himoyasi bajarildi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O'rta (2-4 hafta)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Q1-Q5 verifikatorlar, Office/Diagramma/Audio, S5 modullashtirish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Sifat kafolati + yangi 3 soha kategoriyasi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Uzoq (1-2 oy)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3D, Hardware 3D, PCB, Video, a11y, CI+alerting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To'liq Real Coder Agent — 15/15 kategoriya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color w:val="E4E4E7"/>
          <w:sz w:val="20"/>
        </w:rPr>
      </w:r>
    </w:p>
    <w:p>
      <w:pPr>
        <w:spacing w:after="80" w:before="0"/>
      </w:pPr>
      <w:r>
        <w:rPr>
          <w:b/>
          <w:color w:val="FFFFFF"/>
          <w:sz w:val="20"/>
        </w:rPr>
        <w:t>To'liq jadval: problems_to_fix.md   (loyiha ildizida, IGRIS_FULL_AUDIT_V4.docx bilan sinxron)</w:t>
      </w:r>
      <w:r>
        <w:rPr>
          <w:b/>
          <w:color w:val="FBBF24"/>
          <w:sz w:val="20"/>
        </w:rPr>
      </w:r>
      <w:r>
        <w:rPr>
          <w:b w:val="0"/>
          <w:color w:val="A1A1AA"/>
          <w:sz w:val="20"/>
        </w:rPr>
      </w:r>
    </w:p>
    <w:p>
      <w:pPr>
        <w:spacing w:after="80" w:before="0"/>
        <w:jc w:val="center"/>
      </w:pPr>
      <w:r>
        <w:rPr>
          <w:b w:val="0"/>
          <w:color w:val="A1A1AA"/>
          <w:sz w:val="18"/>
        </w:rPr>
        <w:t>— Hisobot tugadi —</w:t>
      </w:r>
    </w:p>
    <w:p>
      <w:pPr>
        <w:pStyle w:val="Heading1"/>
      </w:pPr>
      <w:r>
        <w:t>SESSIYA YANGILANISHI (2026-08-12) — A2 TUZATILDI + RAG HIMOYA</w:t>
      </w:r>
    </w:p>
    <w:p>
      <w:r>
        <w:t>Bu bo'lim IGRIS_FULL_AUDIT_V3 dan keyingi amaliy ish sessiyasini aks ettiradi: A2 (confidence sun'iy) to'liq yopildi, xotira—javob izchilligi auditi o'tkazildi va RAG ifloslanmasligi himoyasi mustahkamlandi. 211 doimiy test o'tadi (avvalgi 183).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So'rov</w:t>
            </w:r>
          </w:p>
        </w:tc>
        <w:tc>
          <w:tcPr>
            <w:tcW w:type="dxa" w:w="3408"/>
          </w:tcPr>
          <w:p>
            <w:r>
              <w:t>Holat</w:t>
            </w:r>
          </w:p>
        </w:tc>
        <w:tc>
          <w:tcPr>
            <w:tcW w:type="dxa" w:w="3408"/>
          </w:tcPr>
          <w:p>
            <w:r>
              <w:t>Qisqacha</w:t>
            </w:r>
          </w:p>
        </w:tc>
      </w:tr>
      <w:tr>
        <w:tc>
          <w:tcPr>
            <w:tcW w:type="dxa" w:w="3408"/>
          </w:tcPr>
          <w:p>
            <w:r>
              <w:t>A2 — confidence kalibratsiyasi</w:t>
            </w:r>
          </w:p>
        </w:tc>
        <w:tc>
          <w:tcPr>
            <w:tcW w:type="dxa" w:w="3408"/>
          </w:tcPr>
          <w:p>
            <w:r>
              <w:t>✅ TUZATILDI</w:t>
            </w:r>
          </w:p>
        </w:tc>
        <w:tc>
          <w:tcPr>
            <w:tcW w:type="dxa" w:w="3408"/>
          </w:tcPr>
          <w:p>
            <w:r>
              <w:t>11 hardcoded qiymat SelfEvaluator (2.7) bilan almashtirildi; evaluate() BIR MARTA (`_self_eval_for` kesh); verified (structure_check repaired/fail), resolver_score (0.35*rs + length_ok scaley, floor 0.75), ixtiyoriy avg_logprob (--logprobs) signallari.</w:t>
            </w:r>
          </w:p>
        </w:tc>
      </w:tr>
      <w:tr>
        <w:tc>
          <w:tcPr>
            <w:tcW w:type="dxa" w:w="3408"/>
          </w:tcPr>
          <w:p>
            <w:r>
              <w:t>Memory output == self_eval manbai</w:t>
            </w:r>
          </w:p>
        </w:tc>
        <w:tc>
          <w:tcPr>
            <w:tcW w:type="dxa" w:w="3408"/>
          </w:tcPr>
          <w:p>
            <w:r>
              <w:t>✅ TUZATILDI</w:t>
            </w:r>
          </w:p>
        </w:tc>
        <w:tc>
          <w:tcPr>
            <w:tcW w:type="dxa" w:w="3408"/>
          </w:tcPr>
          <w:p>
            <w:r>
              <w:t>chat() final/turbo + chat_stream turbo/plain/tool + CAG put/hit: repair-before-write — xotiraga AYNAN repair'dan keyingi matn va confidence yoziladi (raw out emas); chat_stream turbo'dagi engine NameError ham tuzatildi.</w:t>
            </w:r>
          </w:p>
        </w:tc>
      </w:tr>
      <w:tr>
        <w:tc>
          <w:tcPr>
            <w:tcW w:type="dxa" w:w="3408"/>
          </w:tcPr>
          <w:p>
            <w:r>
              <w:t>RAG ifloslanmasligi</w:t>
            </w:r>
          </w:p>
        </w:tc>
        <w:tc>
          <w:tcPr>
            <w:tcW w:type="dxa" w:w="3408"/>
          </w:tcPr>
          <w:p>
            <w:r>
              <w:t>✅ TUZATILDI</w:t>
            </w:r>
          </w:p>
        </w:tc>
        <w:tc>
          <w:tcPr>
            <w:tcW w:type="dxa" w:w="3408"/>
          </w:tcPr>
          <w:p>
            <w:r>
              <w:t>verified='fail' (repair qilib bo'lmaydigan) chiqish HECH QAYERDA yozilmaydi: resolve() LLM fallback + chat() final/turbo/CAG-hit + chat_stream turbo/plain/tool/CAG-hit + CAG PUT (guard `struct_check is None or ok is not False`, `_cacheable_out` bilan).</w:t>
            </w:r>
          </w:p>
        </w:tc>
      </w:tr>
      <w:tr>
        <w:tc>
          <w:tcPr>
            <w:tcW w:type="dxa" w:w="3408"/>
          </w:tcPr>
          <w:p>
            <w:r>
              <w:t>Transcript ogohlantirishi</w:t>
            </w:r>
          </w:p>
        </w:tc>
        <w:tc>
          <w:tcPr>
            <w:tcW w:type="dxa" w:w="3408"/>
          </w:tcPr>
          <w:p>
            <w:r>
              <w:t>✅ TUZATILDI</w:t>
            </w:r>
          </w:p>
        </w:tc>
        <w:tc>
          <w:tcPr>
            <w:tcW w:type="dxa" w:w="3408"/>
          </w:tcPr>
          <w:p>
            <w:r>
              <w:t>ChatHistory.add_message warning maydoni (alohida, matn ifloslanmaydi) + /api/chat va stream done voqeasida warning + frontend (web + CLI) qizil banner — structure_check fail holatida.</w:t>
            </w:r>
          </w:p>
        </w:tc>
      </w:tr>
      <w:tr>
        <w:tc>
          <w:tcPr>
            <w:tcW w:type="dxa" w:w="3408"/>
          </w:tcPr>
          <w:p>
            <w:r>
              <w:t>Doimiy testlar</w:t>
            </w:r>
          </w:p>
        </w:tc>
        <w:tc>
          <w:tcPr>
            <w:tcW w:type="dxa" w:w="3408"/>
          </w:tcPr>
          <w:p>
            <w:r>
              <w:t>183 → 211</w:t>
            </w:r>
          </w:p>
        </w:tc>
        <w:tc>
          <w:tcPr>
            <w:tcW w:type="dxa" w:w="3408"/>
          </w:tcPr>
          <w:p>
            <w:r>
              <w:t>test_turbo_consistency.py (6), RAG ifloslanmasligi (6), CAG fail-guard (2), chat_history validligi (3), resolver_score monotonlik, avg_logprob signal, xavfsizlik sweep (33,600 kombinatsiya).</w:t>
            </w:r>
          </w:p>
        </w:tc>
      </w:tr>
    </w:tbl>
    <w:p/>
    <w:p>
      <w:r>
        <w:t>To'liq tafsilot: problems_to_fix.md (A2 qatori barcha bosqichlar bilan). Ushbu Word — V4 (V3 + 2026-08-12 sessiyasi).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